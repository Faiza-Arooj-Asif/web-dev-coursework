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9F3"/>
  <w:body>
    <w:p w:rsidR="0027446C" w:rsidRDefault="00AC68D7">
      <w:pPr>
        <w:spacing w:before="120" w:after="240"/>
        <w:jc w:val="center"/>
      </w:pPr>
      <w:r>
        <w:rPr>
          <w:rFonts w:ascii="Segoe UI Symbol" w:eastAsia="Segoe UI Symbol" w:hAnsi="Segoe UI Symbol" w:cs="Segoe UI Symbol"/>
          <w:color w:val="F46D5B"/>
          <w:sz w:val="20"/>
        </w:rPr>
        <w:t xml:space="preserve">✦ </w:t>
      </w:r>
      <w:r>
        <w:rPr>
          <w:b/>
          <w:color w:val="F46D5B"/>
          <w:spacing w:val="100"/>
          <w:sz w:val="20"/>
        </w:rPr>
        <w:t>LAB REPORT</w:t>
      </w:r>
      <w:r>
        <w:rPr>
          <w:rFonts w:ascii="Segoe UI Symbol" w:eastAsia="Segoe UI Symbol" w:hAnsi="Segoe UI Symbol" w:cs="Segoe UI Symbol"/>
          <w:color w:val="F46D5B"/>
          <w:sz w:val="20"/>
        </w:rPr>
        <w:t xml:space="preserve"> ✦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val="5040"/>
        </w:trPr>
        <w:tc>
          <w:tcPr>
            <w:tcW w:w="10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300" w:type="dxa"/>
              <w:left w:w="360" w:type="dxa"/>
              <w:bottom w:w="300" w:type="dxa"/>
              <w:right w:w="360" w:type="dxa"/>
            </w:tcMar>
            <w:vAlign w:val="center"/>
          </w:tcPr>
          <w:p w:rsidR="0027446C" w:rsidRDefault="00AC68D7">
            <w:pPr>
              <w:spacing w:after="360"/>
            </w:pPr>
            <w:r>
              <w:rPr>
                <w:b/>
                <w:color w:val="BFE3DE"/>
                <w:spacing w:val="50"/>
                <w:sz w:val="17"/>
              </w:rPr>
              <w:t>UNIVERSITY OF WAH  ·  DEPARTMENT OF COMPUTER SCIENCE</w:t>
            </w:r>
          </w:p>
          <w:p w:rsidR="0027446C" w:rsidRDefault="00AC68D7">
            <w:pPr>
              <w:spacing w:line="228" w:lineRule="auto"/>
            </w:pPr>
            <w:r>
              <w:rPr>
                <w:b/>
                <w:color w:val="FFFFFF"/>
                <w:sz w:val="80"/>
              </w:rPr>
              <w:t>Web Application</w:t>
            </w:r>
          </w:p>
          <w:p w:rsidR="0027446C" w:rsidRDefault="00AC68D7">
            <w:pPr>
              <w:spacing w:after="280" w:line="228" w:lineRule="auto"/>
            </w:pPr>
            <w:r>
              <w:rPr>
                <w:b/>
                <w:color w:val="FFFFFF"/>
                <w:sz w:val="80"/>
              </w:rPr>
              <w:t>Development</w:t>
            </w:r>
          </w:p>
          <w:p w:rsidR="0027446C" w:rsidRDefault="00AC68D7">
            <w:r>
              <w:rPr>
                <w:b/>
                <w:color w:val="FFD9D2"/>
                <w:spacing w:val="60"/>
                <w:sz w:val="30"/>
              </w:rPr>
              <w:t>CS-371</w:t>
            </w:r>
            <w:r>
              <w:rPr>
                <w:color w:val="BFE3DE"/>
                <w:sz w:val="30"/>
              </w:rPr>
              <w:t xml:space="preserve">   ·   </w:t>
            </w:r>
            <w:r>
              <w:rPr>
                <w:b/>
                <w:color w:val="BFE3DE"/>
                <w:spacing w:val="60"/>
                <w:sz w:val="30"/>
              </w:rPr>
              <w:t>PRE-DJANGO</w:t>
            </w:r>
          </w:p>
        </w:tc>
      </w:tr>
      <w:tr w:rsidR="0027446C">
        <w:trPr>
          <w:cantSplit/>
          <w:trHeight w:val="1368"/>
        </w:trPr>
        <w:tc>
          <w:tcPr>
            <w:tcW w:w="10224" w:type="dxa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160" w:type="dxa"/>
              <w:left w:w="360" w:type="dxa"/>
              <w:bottom w:w="160" w:type="dxa"/>
              <w:right w:w="360" w:type="dxa"/>
            </w:tcMar>
            <w:vAlign w:val="center"/>
          </w:tcPr>
          <w:p w:rsidR="0027446C" w:rsidRDefault="00AC68D7">
            <w:pPr>
              <w:spacing w:after="40"/>
            </w:pPr>
            <w:r>
              <w:rPr>
                <w:b/>
                <w:color w:val="FFFFFF"/>
                <w:spacing w:val="120"/>
                <w:sz w:val="44"/>
              </w:rPr>
              <w:t>LAB 04</w:t>
            </w:r>
          </w:p>
          <w:p w:rsidR="0027446C" w:rsidRDefault="00AC68D7">
            <w:r>
              <w:rPr>
                <w:color w:val="FFFFFF"/>
                <w:sz w:val="23"/>
              </w:rPr>
              <w:t>Introduction to Bootstrap, Responsive Design and Utility Classes</w:t>
            </w:r>
          </w:p>
        </w:tc>
      </w:tr>
    </w:tbl>
    <w:p w:rsidR="0027446C" w:rsidRDefault="00AC68D7">
      <w:pPr>
        <w:spacing w:before="520" w:after="520"/>
        <w:jc w:val="center"/>
      </w:pPr>
      <w:r>
        <w:rPr>
          <w:rFonts w:ascii="Segoe Script" w:eastAsia="Segoe Script" w:hAnsi="Segoe Script" w:cs="Segoe Script"/>
          <w:i/>
          <w:color w:val="0F766E"/>
          <w:sz w:val="30"/>
        </w:rPr>
        <w:t>five tasks, a lot of &lt;div&gt; tags, and one very responsive me.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val="4176"/>
        </w:trPr>
        <w:tc>
          <w:tcPr>
            <w:tcW w:w="10224" w:type="dxa"/>
            <w:tcBorders>
              <w:top w:val="nil"/>
              <w:left w:val="nil"/>
              <w:bottom w:val="nil"/>
              <w:right w:val="nil"/>
            </w:tcBorders>
            <w:shd w:val="clear" w:color="auto" w:fill="F4E9DA"/>
            <w:tcMar>
              <w:top w:w="260" w:type="dxa"/>
              <w:left w:w="420" w:type="dxa"/>
              <w:bottom w:w="260" w:type="dxa"/>
              <w:right w:w="420" w:type="dxa"/>
            </w:tcMar>
            <w:vAlign w:val="center"/>
          </w:tcPr>
          <w:p w:rsidR="0027446C" w:rsidRDefault="00AC68D7">
            <w:pPr>
              <w:spacing w:after="280"/>
            </w:pPr>
            <w:r>
              <w:rPr>
                <w:b/>
                <w:color w:val="F46D5B"/>
                <w:spacing w:val="60"/>
                <w:sz w:val="18"/>
              </w:rPr>
              <w:lastRenderedPageBreak/>
              <w:t>THIS REPORT BELONGS TO</w:t>
            </w:r>
          </w:p>
          <w:p w:rsidR="0027446C" w:rsidRDefault="00AC68D7">
            <w:pPr>
              <w:pBdr>
                <w:bottom w:val="single" w:sz="8" w:space="6" w:color="B9A68C"/>
              </w:pBdr>
            </w:pPr>
            <w:r>
              <w:rPr>
                <w:b/>
                <w:spacing w:val="40"/>
                <w:sz w:val="20"/>
              </w:rPr>
              <w:t>NAME</w:t>
            </w:r>
            <w:r>
              <w:rPr>
                <w:color w:val="8A8F98"/>
                <w:sz w:val="20"/>
              </w:rPr>
              <w:t xml:space="preserve">   FAIZA AROOJ</w:t>
            </w:r>
          </w:p>
          <w:p w:rsidR="0027446C" w:rsidRDefault="00AC68D7">
            <w:pPr>
              <w:spacing w:line="320" w:lineRule="exact"/>
            </w:pPr>
            <w:r>
              <w:rPr>
                <w:sz w:val="8"/>
              </w:rPr>
              <w:t xml:space="preserve"> </w:t>
            </w:r>
          </w:p>
          <w:p w:rsidR="0027446C" w:rsidRDefault="00AC68D7">
            <w:pPr>
              <w:pBdr>
                <w:bottom w:val="single" w:sz="8" w:space="6" w:color="B9A68C"/>
              </w:pBdr>
            </w:pPr>
            <w:r>
              <w:rPr>
                <w:b/>
                <w:spacing w:val="40"/>
                <w:sz w:val="20"/>
              </w:rPr>
              <w:t>ROLL NO.</w:t>
            </w:r>
            <w:r>
              <w:rPr>
                <w:color w:val="8A8F98"/>
                <w:sz w:val="20"/>
              </w:rPr>
              <w:t xml:space="preserve">   UW-24-AI-BS-014</w:t>
            </w:r>
          </w:p>
          <w:p w:rsidR="0027446C" w:rsidRDefault="00AC68D7">
            <w:pPr>
              <w:spacing w:line="320" w:lineRule="exact"/>
            </w:pPr>
            <w:r>
              <w:rPr>
                <w:sz w:val="8"/>
              </w:rPr>
              <w:t xml:space="preserve"> </w:t>
            </w:r>
          </w:p>
          <w:p w:rsidR="0027446C" w:rsidRDefault="00AC68D7">
            <w:pPr>
              <w:pBdr>
                <w:bottom w:val="single" w:sz="8" w:space="6" w:color="B9A68C"/>
              </w:pBdr>
            </w:pPr>
            <w:r>
              <w:rPr>
                <w:b/>
                <w:spacing w:val="40"/>
                <w:sz w:val="20"/>
              </w:rPr>
              <w:t>SECTION</w:t>
            </w:r>
            <w:r>
              <w:rPr>
                <w:color w:val="8A8F98"/>
                <w:sz w:val="20"/>
              </w:rPr>
              <w:t xml:space="preserve">   AI 5TH</w:t>
            </w:r>
          </w:p>
          <w:p w:rsidR="0027446C" w:rsidRDefault="00AC68D7">
            <w:pPr>
              <w:spacing w:line="320" w:lineRule="exact"/>
            </w:pPr>
            <w:r>
              <w:rPr>
                <w:sz w:val="8"/>
              </w:rPr>
              <w:t xml:space="preserve"> </w:t>
            </w:r>
          </w:p>
          <w:p w:rsidR="0027446C" w:rsidRDefault="00AC68D7">
            <w:pPr>
              <w:pBdr>
                <w:bottom w:val="single" w:sz="8" w:space="6" w:color="B9A68C"/>
              </w:pBdr>
            </w:pPr>
            <w:r>
              <w:rPr>
                <w:b/>
                <w:spacing w:val="40"/>
                <w:sz w:val="20"/>
              </w:rPr>
              <w:t>SUBMISSION DATE</w:t>
            </w:r>
            <w:r>
              <w:rPr>
                <w:color w:val="8A8F98"/>
                <w:sz w:val="20"/>
              </w:rPr>
              <w:t xml:space="preserve">  27/10/2026</w:t>
            </w:r>
          </w:p>
        </w:tc>
      </w:tr>
    </w:tbl>
    <w:p w:rsidR="0027446C" w:rsidRDefault="00AC68D7">
      <w:pPr>
        <w:pageBreakBefore/>
        <w:spacing w:line="20" w:lineRule="exact"/>
      </w:pPr>
      <w:r>
        <w:rPr>
          <w:sz w:val="2"/>
        </w:rPr>
        <w:lastRenderedPageBreak/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9072"/>
      </w:tblGrid>
      <w:tr w:rsidR="0027446C">
        <w:trPr>
          <w:cantSplit/>
          <w:trHeight w:hRule="exact" w:val="1152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jc w:val="center"/>
            </w:pPr>
            <w:r>
              <w:rPr>
                <w:b/>
                <w:color w:val="FFFFFF"/>
                <w:sz w:val="60"/>
              </w:rPr>
              <w:t>1</w:t>
            </w: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spacing w:after="20"/>
            </w:pPr>
            <w:r>
              <w:rPr>
                <w:b/>
                <w:color w:val="F46D5B"/>
                <w:spacing w:val="60"/>
                <w:sz w:val="17"/>
              </w:rPr>
              <w:t>TASK 01</w:t>
            </w:r>
          </w:p>
          <w:p w:rsidR="0027446C" w:rsidRDefault="00AC68D7">
            <w:pPr>
              <w:spacing w:after="20"/>
            </w:pPr>
            <w:r>
              <w:rPr>
                <w:b/>
                <w:color w:val="0F766E"/>
                <w:spacing w:val="50"/>
                <w:sz w:val="34"/>
              </w:rPr>
              <w:t>GRID PRACTICE</w:t>
            </w:r>
          </w:p>
          <w:p w:rsidR="0027446C" w:rsidRDefault="00AC68D7">
            <w:r>
              <w:rPr>
                <w:rFonts w:ascii="Segoe Script" w:eastAsia="Segoe Script" w:hAnsi="Segoe Script" w:cs="Segoe Script"/>
                <w:i/>
                <w:color w:val="8A8F98"/>
              </w:rPr>
              <w:t>twelve columns, infinite possibilities</w:t>
            </w:r>
          </w:p>
        </w:tc>
      </w:tr>
    </w:tbl>
    <w:p w:rsidR="0027446C" w:rsidRDefault="00AC68D7">
      <w:pPr>
        <w:pBdr>
          <w:bottom w:val="single" w:sz="18" w:space="1" w:color="F46D5B"/>
        </w:pBdr>
        <w:spacing w:before="100" w:after="160" w:line="40" w:lineRule="exact"/>
      </w:pPr>
      <w:r>
        <w:rPr>
          <w:sz w:val="2"/>
        </w:rPr>
        <w:t xml:space="preserve"> </w:t>
      </w:r>
    </w:p>
    <w:p w:rsidR="0027446C" w:rsidRDefault="00AC68D7">
      <w:pPr>
        <w:spacing w:after="60"/>
      </w:pPr>
      <w:r>
        <w:rPr>
          <w:b/>
          <w:color w:val="F46D5B"/>
          <w:spacing w:val="60"/>
          <w:sz w:val="17"/>
        </w:rPr>
        <w:t>WHAT I DID</w:t>
      </w:r>
    </w:p>
    <w:p w:rsidR="0027446C" w:rsidRDefault="00AC68D7">
      <w:pPr>
        <w:pBdr>
          <w:left w:val="single" w:sz="24" w:space="8" w:color="0F766E"/>
        </w:pBdr>
        <w:spacing w:after="180" w:line="283" w:lineRule="auto"/>
        <w:ind w:left="173"/>
      </w:pPr>
      <w:r>
        <w:t>For my first task, I wanted to really feel how Bootstrap's 12-part grid behaves, so I built the six practice rows inside a container and picked column classes to match the target at both screen sizes. I started with the phone layout (col-12) and then layered md and lg classes on top, which made it much easier to predict what would wrap. I also tucked a nested row inside one column and checked that it gets its own fresh 12 parts. Resizing the browser back and forth was weirdly satisfying.</w:t>
      </w:r>
    </w:p>
    <w:p w:rsidR="0027446C" w:rsidRDefault="00AC68D7">
      <w:pPr>
        <w:spacing w:after="60"/>
      </w:pPr>
      <w:r>
        <w:rPr>
          <w:b/>
          <w:color w:val="0F766E"/>
          <w:spacing w:val="60"/>
          <w:sz w:val="17"/>
        </w:rPr>
        <w:t>REQUIREMENTS COVERED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Structure built as container › row › col, with each box labelled by its own classes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Mobile-first classes such as col-12 col-md-6 and col-12 col-md-6 col-lg-4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Uneven splits (col-md-3 + col-md-9) and equal splits that sum to 12 on a laptop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A nested row inside a column, plus col-6 col-md-3 boxes (2 per line on phones, 4 on md and up)</w:t>
      </w:r>
    </w:p>
    <w:p w:rsidR="0027446C" w:rsidRDefault="00AC68D7">
      <w:pPr>
        <w:tabs>
          <w:tab w:val="left" w:pos="403"/>
        </w:tabs>
        <w:spacing w:after="14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Layout checked at laptop width and at phone width against the target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&lt;!</w:t>
      </w:r>
      <w:r w:rsidRPr="00AC68D7">
        <w:rPr>
          <w:rFonts w:ascii="Consolas" w:eastAsia="Times New Roman" w:hAnsi="Consolas" w:cs="Times New Roman"/>
          <w:color w:val="B3E5FC"/>
          <w:szCs w:val="21"/>
        </w:rPr>
        <w:t>doctype html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html lang=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"en"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meta charset=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"utf-8"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meta name=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"viewport"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content=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"width=device-width, initial-scale=1"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title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Lab 04 - Task 1: Grid Practice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title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link href=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"css/bootstrap.min.css"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rel=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"stylesheet"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main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"container my-4"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h1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"h2 mb-4"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Grid Practice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h1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col-md-6"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 col-md-6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col-md-6"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 col-md-6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lastRenderedPageBreak/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col-md-6 col-lg-4"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 col-md-6 col-lg-4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col-md-6 col-lg-4"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 col-md-6 col-lg-4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col-md-6 col-lg-4"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 col-md-6 col-lg-4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 col-md-3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col-md-9"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col-12 col-md-9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"col-6 col-md-3"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col-6 col-md-3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"col-6 col-md-3"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col-6 col-md-3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"col-6 col-md-3"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col-6 col-md-3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"col-6 col-md-3"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"border rounded bg-light text-center p-3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col-6 col-md-3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main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script src=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"js/bootstrap.bundle.min.js"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script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lastRenderedPageBreak/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html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27446C" w:rsidRDefault="00AC68D7">
      <w:pPr>
        <w:spacing w:line="160" w:lineRule="exact"/>
      </w:pPr>
      <w:r>
        <w:rPr>
          <w:sz w:val="16"/>
        </w:rPr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hRule="exact" w:val="3600"/>
        </w:trPr>
        <w:tc>
          <w:tcPr>
            <w:tcW w:w="10224" w:type="dxa"/>
            <w:tcBorders>
              <w:top w:val="dashed" w:sz="10" w:space="0" w:color="C4C8CF"/>
              <w:left w:val="dashed" w:sz="10" w:space="0" w:color="C4C8CF"/>
              <w:bottom w:val="dashed" w:sz="10" w:space="0" w:color="C4C8CF"/>
              <w:right w:val="dashed" w:sz="10" w:space="0" w:color="C4C8C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27446C" w:rsidRDefault="00AC68D7">
            <w:pPr>
              <w:jc w:val="center"/>
            </w:pPr>
            <w:r w:rsidRPr="00AC68D7">
              <w:drawing>
                <wp:inline distT="0" distB="0" distL="0" distR="0" wp14:anchorId="09F3FEEA" wp14:editId="1036A08B">
                  <wp:extent cx="5121910" cy="228600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91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446C" w:rsidRDefault="00AC68D7">
      <w:pPr>
        <w:pageBreakBefore/>
        <w:spacing w:line="20" w:lineRule="exact"/>
      </w:pPr>
      <w:r>
        <w:rPr>
          <w:sz w:val="2"/>
        </w:rPr>
        <w:lastRenderedPageBreak/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9072"/>
      </w:tblGrid>
      <w:tr w:rsidR="0027446C">
        <w:trPr>
          <w:cantSplit/>
          <w:trHeight w:hRule="exact" w:val="1152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jc w:val="center"/>
            </w:pPr>
            <w:r>
              <w:rPr>
                <w:b/>
                <w:color w:val="FFFFFF"/>
                <w:sz w:val="60"/>
              </w:rPr>
              <w:t>2</w:t>
            </w: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spacing w:after="20"/>
            </w:pPr>
            <w:r>
              <w:rPr>
                <w:b/>
                <w:color w:val="F46D5B"/>
                <w:spacing w:val="60"/>
                <w:sz w:val="17"/>
              </w:rPr>
              <w:t>TASK 02</w:t>
            </w:r>
          </w:p>
          <w:p w:rsidR="0027446C" w:rsidRDefault="00AC68D7">
            <w:pPr>
              <w:spacing w:after="20"/>
            </w:pPr>
            <w:r>
              <w:rPr>
                <w:b/>
                <w:color w:val="0F766E"/>
                <w:spacing w:val="50"/>
                <w:sz w:val="34"/>
              </w:rPr>
              <w:t>NOTICE BOARD</w:t>
            </w:r>
          </w:p>
          <w:p w:rsidR="0027446C" w:rsidRDefault="00AC68D7">
            <w:r>
              <w:rPr>
                <w:rFonts w:ascii="Segoe Script" w:eastAsia="Segoe Script" w:hAnsi="Segoe Script" w:cs="Segoe Script"/>
                <w:i/>
                <w:color w:val="8A8F98"/>
              </w:rPr>
              <w:t>a little corner of the internet for CS Society</w:t>
            </w:r>
          </w:p>
        </w:tc>
      </w:tr>
    </w:tbl>
    <w:p w:rsidR="0027446C" w:rsidRDefault="00AC68D7">
      <w:pPr>
        <w:pBdr>
          <w:bottom w:val="single" w:sz="18" w:space="1" w:color="F46D5B"/>
        </w:pBdr>
        <w:spacing w:before="100" w:after="160" w:line="40" w:lineRule="exact"/>
      </w:pPr>
      <w:r>
        <w:rPr>
          <w:sz w:val="2"/>
        </w:rPr>
        <w:t xml:space="preserve"> </w:t>
      </w:r>
    </w:p>
    <w:p w:rsidR="0027446C" w:rsidRDefault="00AC68D7">
      <w:pPr>
        <w:spacing w:after="60"/>
      </w:pPr>
      <w:r>
        <w:rPr>
          <w:b/>
          <w:color w:val="F46D5B"/>
          <w:spacing w:val="60"/>
          <w:sz w:val="17"/>
        </w:rPr>
        <w:t>WHAT I DID</w:t>
      </w:r>
    </w:p>
    <w:p w:rsidR="0027446C" w:rsidRDefault="00AC68D7">
      <w:pPr>
        <w:pBdr>
          <w:left w:val="single" w:sz="24" w:space="8" w:color="0F766E"/>
        </w:pBdr>
        <w:spacing w:after="180" w:line="283" w:lineRule="auto"/>
        <w:ind w:left="173"/>
      </w:pPr>
      <w:r>
        <w:t>For my second task, I recreated the CS Society notice board using nothing but Bootstrap utility classes, with zero lines of my own CSS. A blue banner with centred white text sits on top, three notice cards (Git workshop, fee deadline, sports week) share the row, and a small footer strip uses d-flex to push its two pieces of text to opposite ends. I used colour with meaning: the fee deadline gets the red danger border because it is the one you really do not want to miss.</w:t>
      </w:r>
    </w:p>
    <w:p w:rsidR="0027446C" w:rsidRDefault="00AC68D7">
      <w:pPr>
        <w:spacing w:after="60"/>
      </w:pPr>
      <w:r>
        <w:rPr>
          <w:b/>
          <w:color w:val="0F766E"/>
          <w:spacing w:val="60"/>
          <w:sz w:val="17"/>
        </w:rPr>
        <w:t>REQUIREMENTS COVERED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Banner built with bg-primary, text-white, p-4, rounded and text-center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Three cards using border, rounded, shadow and p-3, in a container › row › col layout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Colour utilities for emphasis: text-primary, text-danger with border-danger, text-success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Small muted dates with small and text-body-secondary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Footer with d-flex, justify-content-between and align-items-center</w:t>
      </w:r>
    </w:p>
    <w:p w:rsidR="0027446C" w:rsidRDefault="00AC68D7">
      <w:pPr>
        <w:tabs>
          <w:tab w:val="left" w:pos="403"/>
        </w:tabs>
        <w:spacing w:after="14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No custom CSS file or &lt;style&gt; block anywhere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&lt;!</w:t>
      </w:r>
      <w:r w:rsidRPr="00AC68D7">
        <w:rPr>
          <w:rFonts w:ascii="Consolas" w:eastAsia="Times New Roman" w:hAnsi="Consolas" w:cs="Times New Roman"/>
          <w:color w:val="B3E5FC"/>
          <w:szCs w:val="21"/>
        </w:rPr>
        <w:t>doctype html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html lang=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"en"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meta charset=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"utf-8"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meta name=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"viewport"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content=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"width=device-width, initial-scale=1"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title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Lab 04 - Task 2: CS Society Notice Board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title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link href=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"css/bootstrap.min.css"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rel=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"stylesheet"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main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"container my-4 p-4 border"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header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"bg-primary text-white text-center rounded p-4 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h1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"h2 fw-bold mb-1"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CS Society Notice Board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h1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"lead text-white-50 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News for every Computer Science student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header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 g-3"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"h-100 border rounded shadow-sm p-3"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text-primary mb-1"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Workshop on Git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text-secondary mb-2"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22 October 2026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Bring your laptop. Lab 3, 10 am to 12 pm.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"h-100 border border-danger rounded shadow-sm p-3"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text-danger mb-1"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Fee Deadline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lastRenderedPageBreak/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text-secondary mb-2"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25 October 2026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Pay the semester fee before 5 pm to avoid a fine.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"h-100 border rounded shadow-sm p-3"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text-success mb-1"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Sports Week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text-secondary mb-2"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2 November 2026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Cricket and football trials start on Monday.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footer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"d-flex justify-content-between align-items-center bg-light border rounded p-3 mt-3"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span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"fw-bold small"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Updated weekly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span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span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"text-secondary small text-uppercase"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Student Affairs Office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span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footer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main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script src=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"js/bootstrap.bundle.min.js"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script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html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27446C" w:rsidRDefault="00AC68D7">
      <w:pPr>
        <w:spacing w:line="160" w:lineRule="exact"/>
      </w:pPr>
      <w:r>
        <w:rPr>
          <w:sz w:val="16"/>
        </w:rPr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hRule="exact" w:val="3600"/>
        </w:trPr>
        <w:tc>
          <w:tcPr>
            <w:tcW w:w="10224" w:type="dxa"/>
            <w:tcBorders>
              <w:top w:val="dashed" w:sz="10" w:space="0" w:color="C4C8CF"/>
              <w:left w:val="dashed" w:sz="10" w:space="0" w:color="C4C8CF"/>
              <w:bottom w:val="dashed" w:sz="10" w:space="0" w:color="C4C8CF"/>
              <w:right w:val="dashed" w:sz="10" w:space="0" w:color="C4C8C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27446C" w:rsidRDefault="00AC68D7">
            <w:pPr>
              <w:jc w:val="center"/>
            </w:pPr>
            <w:r w:rsidRPr="00AC68D7">
              <w:drawing>
                <wp:inline distT="0" distB="0" distL="0" distR="0" wp14:anchorId="54B32C81" wp14:editId="3E0F1D8C">
                  <wp:extent cx="3970020" cy="2286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02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446C" w:rsidRDefault="00AC68D7">
      <w:pPr>
        <w:pageBreakBefore/>
        <w:spacing w:line="20" w:lineRule="exact"/>
      </w:pPr>
      <w:r>
        <w:rPr>
          <w:sz w:val="2"/>
        </w:rPr>
        <w:lastRenderedPageBreak/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9072"/>
      </w:tblGrid>
      <w:tr w:rsidR="0027446C">
        <w:trPr>
          <w:cantSplit/>
          <w:trHeight w:hRule="exact" w:val="1152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jc w:val="center"/>
            </w:pPr>
            <w:r>
              <w:rPr>
                <w:b/>
                <w:color w:val="FFFFFF"/>
                <w:sz w:val="60"/>
              </w:rPr>
              <w:t>3</w:t>
            </w: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spacing w:after="20"/>
            </w:pPr>
            <w:r>
              <w:rPr>
                <w:b/>
                <w:color w:val="F46D5B"/>
                <w:spacing w:val="60"/>
                <w:sz w:val="17"/>
              </w:rPr>
              <w:t>TASK 03</w:t>
            </w:r>
          </w:p>
          <w:p w:rsidR="0027446C" w:rsidRDefault="00AC68D7">
            <w:pPr>
              <w:spacing w:after="20"/>
            </w:pPr>
            <w:r>
              <w:rPr>
                <w:b/>
                <w:color w:val="0F766E"/>
                <w:spacing w:val="50"/>
                <w:sz w:val="34"/>
              </w:rPr>
              <w:t>RESPONSIVE CV</w:t>
            </w:r>
          </w:p>
          <w:p w:rsidR="0027446C" w:rsidRDefault="00AC68D7">
            <w:r>
              <w:rPr>
                <w:rFonts w:ascii="Segoe Script" w:eastAsia="Segoe Script" w:hAnsi="Segoe Script" w:cs="Segoe Script"/>
                <w:i/>
                <w:color w:val="8A8F98"/>
              </w:rPr>
              <w:t>my Lab 1 CV, all grown up</w:t>
            </w:r>
          </w:p>
        </w:tc>
      </w:tr>
    </w:tbl>
    <w:p w:rsidR="0027446C" w:rsidRDefault="00AC68D7">
      <w:pPr>
        <w:pBdr>
          <w:bottom w:val="single" w:sz="18" w:space="1" w:color="F46D5B"/>
        </w:pBdr>
        <w:spacing w:before="100" w:after="160" w:line="40" w:lineRule="exact"/>
      </w:pPr>
      <w:r>
        <w:rPr>
          <w:sz w:val="2"/>
        </w:rPr>
        <w:t xml:space="preserve"> </w:t>
      </w:r>
    </w:p>
    <w:p w:rsidR="0027446C" w:rsidRDefault="00AC68D7">
      <w:pPr>
        <w:spacing w:after="60"/>
      </w:pPr>
      <w:r>
        <w:rPr>
          <w:b/>
          <w:color w:val="F46D5B"/>
          <w:spacing w:val="60"/>
          <w:sz w:val="17"/>
        </w:rPr>
        <w:t>WHAT I DID</w:t>
      </w:r>
    </w:p>
    <w:p w:rsidR="0027446C" w:rsidRDefault="00AC68D7">
      <w:pPr>
        <w:pBdr>
          <w:left w:val="single" w:sz="24" w:space="8" w:color="0F766E"/>
        </w:pBdr>
        <w:spacing w:after="180" w:line="283" w:lineRule="auto"/>
        <w:ind w:left="173"/>
      </w:pPr>
      <w:r>
        <w:t>For my third task, I rebuilt my Lab 1 CV with my own details, this time using only Bootstrap classes. On a laptop it is a two-column layout with a sidebar for contact, skills and languages, and a wider main column for about me, education and projects. On a phone, both columns stack into one. The header has a blue banner with a round profile picture, and the education table and project list got their Bootstrap styling too. It was the first time my CV actually looked good on my phone.</w:t>
      </w:r>
    </w:p>
    <w:p w:rsidR="0027446C" w:rsidRDefault="00AC68D7">
      <w:pPr>
        <w:spacing w:after="60"/>
      </w:pPr>
      <w:r>
        <w:rPr>
          <w:b/>
          <w:color w:val="0F766E"/>
          <w:spacing w:val="60"/>
          <w:sz w:val="17"/>
        </w:rPr>
        <w:t>REQUIREMENTS COVERED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Two columns on laptops, one column on phones (col-12 col-md-4 and col-12 col-md-8)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Blue header banner with my name, degree and email badge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Profile picture with img-fluid and rounded-circle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Education table with table, table-sm and a dark header (table-dark)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Projects as a list with list-unstyled, plus spacing and colour utilities throughout</w:t>
      </w:r>
    </w:p>
    <w:p w:rsidR="0027446C" w:rsidRDefault="00AC68D7">
      <w:pPr>
        <w:tabs>
          <w:tab w:val="left" w:pos="403"/>
        </w:tabs>
        <w:spacing w:after="14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No CSS of my own, just Bootstrap classes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&lt;!</w:t>
      </w:r>
      <w:r w:rsidRPr="00AC68D7">
        <w:rPr>
          <w:rFonts w:ascii="Consolas" w:eastAsia="Times New Roman" w:hAnsi="Consolas" w:cs="Times New Roman"/>
          <w:color w:val="B3E5FC"/>
          <w:szCs w:val="21"/>
        </w:rPr>
        <w:t>doctype html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html lang=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"en"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meta charset=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"utf-8"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meta name=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"viewport"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content=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"width=device-width, initial-scale=1"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title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Lab 04 - Task 3: My CV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title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link href=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"css/bootstrap.min.css"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rel=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"stylesheet"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main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"container my-4"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article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 g-0 border rounded shadow-sm mx-auto"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header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bg-primary text-white p-3"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"row align-items-center"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h1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"h3 fw-bold mb-1"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Your Name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h1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"mb-2"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BS Artificial Intelligence,  University of Wah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span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"badge text-bg-light text-dark"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aroojfaiza7865@gmail.com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span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"col-auto"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svg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"rounded-circle border border-2 border-white"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width=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"72"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height=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"72"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viewBox=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"0 0 72 72"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role=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"img"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aria-label=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"Profile picture placeholder"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rect width=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"72"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height=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"72"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fill=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"#e9d8f4"</w:t>
      </w:r>
      <w:r w:rsidRPr="00AC68D7">
        <w:rPr>
          <w:rFonts w:ascii="Consolas" w:eastAsia="Times New Roman" w:hAnsi="Consolas" w:cs="Times New Roman"/>
          <w:color w:val="80E5FF"/>
          <w:szCs w:val="21"/>
        </w:rPr>
        <w:t>/&gt;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circle cx=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"36"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cy=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"25"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r=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"13"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fill=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"#e6c6a8"</w:t>
      </w:r>
      <w:r w:rsidRPr="00AC68D7">
        <w:rPr>
          <w:rFonts w:ascii="Consolas" w:eastAsia="Times New Roman" w:hAnsi="Consolas" w:cs="Times New Roman"/>
          <w:color w:val="80E5FF"/>
          <w:szCs w:val="21"/>
        </w:rPr>
        <w:t>/&gt;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path d=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"M12 72c2-17 11-25 24-25s22 8 24 25"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fill=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"#70408b"</w:t>
      </w:r>
      <w:r w:rsidRPr="00AC68D7">
        <w:rPr>
          <w:rFonts w:ascii="Consolas" w:eastAsia="Times New Roman" w:hAnsi="Consolas" w:cs="Times New Roman"/>
          <w:color w:val="80E5FF"/>
          <w:szCs w:val="21"/>
        </w:rPr>
        <w:t>/&gt;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svg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lastRenderedPageBreak/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header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aside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col-md-4 bg-light p-3"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text-primary text-uppercase border-bottom border-primary pb-1"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Contact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mb-1"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Your City, Pakistan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0300-1234567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text-primary text-uppercase border-bottom border-primary pb-1"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Skills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HTML · CSS · Bootstrap · Python · C++ · Git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text-primary text-uppercase border-bottom border-primary pb-1"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Languages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ul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"list-unstyled small 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Web Development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Operating Systems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Database Management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ul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aside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col-md-8 p-3"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text-primary text-uppercase border-bottom border-primary pb-1"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About Me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AI student who enjoys building websites and solving problems with code.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p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"mb-3"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text-primary text-uppercase border-bottom border-primary pb-1"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Education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"table-responsive"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table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"table table-sm table-bordered small 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thead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"table-dark"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Degree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Institute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Years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thead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BS Artificial Intelligence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University of Wah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2024-2028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FSc Pre-Medical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Mashal Degree College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2022-2024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td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table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lastRenderedPageBreak/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"h6 text-primary text-uppercase border-bottom border-primary pb-1"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Projects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h2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ul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"small mb-0"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strong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Library Website: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strong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A multi-page site in HTML and CSS.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strong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Campus News Board: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strong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A Bootstrap page for campus notices.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strong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Notice Board: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strong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 This Lab 04 Bootstrap page.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li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ul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section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div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footer class=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"col-12 border-top text-center text-secondary small p-2"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Last updated October 2026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footer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article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main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AC68D7">
        <w:rPr>
          <w:rFonts w:ascii="Consolas" w:eastAsia="Times New Roman" w:hAnsi="Consolas" w:cs="Times New Roman"/>
          <w:color w:val="80E5FF"/>
          <w:szCs w:val="21"/>
        </w:rPr>
        <w:t>&lt;</w:t>
      </w:r>
      <w:r w:rsidRPr="00AC68D7">
        <w:rPr>
          <w:rFonts w:ascii="Consolas" w:eastAsia="Times New Roman" w:hAnsi="Consolas" w:cs="Times New Roman"/>
          <w:color w:val="B3E5FC"/>
          <w:szCs w:val="21"/>
        </w:rPr>
        <w:t>script src=</w:t>
      </w:r>
      <w:r w:rsidRPr="00AC68D7">
        <w:rPr>
          <w:rFonts w:ascii="Consolas" w:eastAsia="Times New Roman" w:hAnsi="Consolas" w:cs="Times New Roman"/>
          <w:color w:val="81C784"/>
          <w:szCs w:val="21"/>
        </w:rPr>
        <w:t>"js/bootstrap.bundle.min.js"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script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body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AC68D7">
        <w:rPr>
          <w:rFonts w:ascii="Consolas" w:eastAsia="Times New Roman" w:hAnsi="Consolas" w:cs="Times New Roman"/>
          <w:color w:val="80E5FF"/>
          <w:szCs w:val="21"/>
        </w:rPr>
        <w:t>&lt;/</w:t>
      </w:r>
      <w:r w:rsidRPr="00AC68D7">
        <w:rPr>
          <w:rFonts w:ascii="Consolas" w:eastAsia="Times New Roman" w:hAnsi="Consolas" w:cs="Times New Roman"/>
          <w:color w:val="B3E5FC"/>
          <w:szCs w:val="21"/>
        </w:rPr>
        <w:t>html</w:t>
      </w:r>
      <w:r w:rsidRPr="00AC68D7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AC68D7" w:rsidRPr="00AC68D7" w:rsidRDefault="00AC68D7" w:rsidP="00AC68D7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27446C" w:rsidRDefault="00AC68D7">
      <w:pPr>
        <w:spacing w:line="160" w:lineRule="exact"/>
      </w:pPr>
      <w:r>
        <w:rPr>
          <w:sz w:val="16"/>
        </w:rPr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hRule="exact" w:val="3600"/>
        </w:trPr>
        <w:tc>
          <w:tcPr>
            <w:tcW w:w="10224" w:type="dxa"/>
            <w:tcBorders>
              <w:top w:val="dashed" w:sz="10" w:space="0" w:color="C4C8CF"/>
              <w:left w:val="dashed" w:sz="10" w:space="0" w:color="C4C8CF"/>
              <w:bottom w:val="dashed" w:sz="10" w:space="0" w:color="C4C8CF"/>
              <w:right w:val="dashed" w:sz="10" w:space="0" w:color="C4C8C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27446C" w:rsidRDefault="00AC68D7">
            <w:pPr>
              <w:jc w:val="center"/>
            </w:pPr>
            <w:r w:rsidRPr="00AC68D7">
              <w:drawing>
                <wp:inline distT="0" distB="0" distL="0" distR="0" wp14:anchorId="44CD6EF2" wp14:editId="36AB56D3">
                  <wp:extent cx="3208655" cy="2286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65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446C" w:rsidRDefault="00AC68D7">
      <w:pPr>
        <w:pageBreakBefore/>
        <w:spacing w:line="20" w:lineRule="exact"/>
      </w:pPr>
      <w:r>
        <w:rPr>
          <w:sz w:val="2"/>
        </w:rPr>
        <w:lastRenderedPageBreak/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9072"/>
      </w:tblGrid>
      <w:tr w:rsidR="0027446C">
        <w:trPr>
          <w:cantSplit/>
          <w:trHeight w:hRule="exact" w:val="1152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jc w:val="center"/>
            </w:pPr>
            <w:r>
              <w:rPr>
                <w:b/>
                <w:color w:val="FFFFFF"/>
                <w:sz w:val="60"/>
              </w:rPr>
              <w:t>4</w:t>
            </w: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spacing w:after="20"/>
            </w:pPr>
            <w:r>
              <w:rPr>
                <w:b/>
                <w:color w:val="F46D5B"/>
                <w:spacing w:val="60"/>
                <w:sz w:val="17"/>
              </w:rPr>
              <w:t>TASK 04</w:t>
            </w:r>
          </w:p>
          <w:p w:rsidR="0027446C" w:rsidRDefault="00AC68D7">
            <w:pPr>
              <w:spacing w:after="20"/>
            </w:pPr>
            <w:r>
              <w:rPr>
                <w:b/>
                <w:color w:val="0F766E"/>
                <w:spacing w:val="50"/>
                <w:sz w:val="34"/>
              </w:rPr>
              <w:t>RESULTS TABLE</w:t>
            </w:r>
          </w:p>
          <w:p w:rsidR="0027446C" w:rsidRDefault="00AC68D7">
            <w:r>
              <w:rPr>
                <w:rFonts w:ascii="Segoe Script" w:eastAsia="Segoe Script" w:hAnsi="Segoe Script" w:cs="Segoe Script"/>
                <w:i/>
                <w:color w:val="8A8F98"/>
              </w:rPr>
              <w:t>numbers, stripes and one highlighted star</w:t>
            </w:r>
          </w:p>
        </w:tc>
      </w:tr>
    </w:tbl>
    <w:p w:rsidR="0027446C" w:rsidRDefault="00AC68D7">
      <w:pPr>
        <w:pBdr>
          <w:bottom w:val="single" w:sz="18" w:space="1" w:color="F46D5B"/>
        </w:pBdr>
        <w:spacing w:before="100" w:after="160" w:line="40" w:lineRule="exact"/>
      </w:pPr>
      <w:r>
        <w:rPr>
          <w:sz w:val="2"/>
        </w:rPr>
        <w:t xml:space="preserve"> </w:t>
      </w:r>
    </w:p>
    <w:p w:rsidR="0027446C" w:rsidRDefault="00AC68D7">
      <w:pPr>
        <w:spacing w:after="60"/>
      </w:pPr>
      <w:r>
        <w:rPr>
          <w:b/>
          <w:color w:val="F46D5B"/>
          <w:spacing w:val="60"/>
          <w:sz w:val="17"/>
        </w:rPr>
        <w:t>WHAT I DID</w:t>
      </w:r>
    </w:p>
    <w:p w:rsidR="0027446C" w:rsidRDefault="00AC68D7">
      <w:pPr>
        <w:pBdr>
          <w:left w:val="single" w:sz="24" w:space="8" w:color="0F766E"/>
        </w:pBdr>
        <w:spacing w:after="180" w:line="283" w:lineRule="auto"/>
        <w:ind w:left="173"/>
      </w:pPr>
      <w:r>
        <w:t>For my fourth task, I built the mid-term results table with Bootstrap's table classes. The base table class does the heavy lifting, and I added striped, hover and bordered styles, a dark header, and table-success on Sana Malik's row since she scored the highest. The two ?? cells had to be worked out by hand, so I added the five marks first and then divided by the number of students.</w:t>
      </w:r>
    </w:p>
    <w:p w:rsidR="0027446C" w:rsidRDefault="00AC68D7">
      <w:pPr>
        <w:spacing w:after="60"/>
      </w:pPr>
      <w:r>
        <w:rPr>
          <w:b/>
          <w:color w:val="0F766E"/>
          <w:spacing w:val="60"/>
          <w:sz w:val="17"/>
        </w:rPr>
        <w:t>REQUIREMENTS COVERED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Base table class with table-striped, table-hover and table-bordered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table-dark applied to the &lt;thead&gt; only, for a dark header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Top student's row (Sana Malik, 92) highlighted with table-success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Total and Class average rows added, with the two ?? values worked out by hand</w:t>
      </w:r>
    </w:p>
    <w:p w:rsidR="0027446C" w:rsidRDefault="00AC68D7">
      <w:pPr>
        <w:tabs>
          <w:tab w:val="left" w:pos="403"/>
        </w:tabs>
        <w:spacing w:after="14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Small muted note under the table: marks out of 100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val="720"/>
        </w:trPr>
        <w:tc>
          <w:tcPr>
            <w:tcW w:w="10224" w:type="dxa"/>
            <w:tcBorders>
              <w:top w:val="nil"/>
              <w:left w:val="nil"/>
              <w:bottom w:val="nil"/>
              <w:right w:val="nil"/>
            </w:tcBorders>
            <w:shd w:val="clear" w:color="auto" w:fill="F4E9D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0027446C" w:rsidRDefault="00AC68D7">
            <w:r>
              <w:rPr>
                <w:rFonts w:ascii="Segoe UI Symbol" w:eastAsia="Segoe UI Symbol" w:hAnsi="Segoe UI Symbol" w:cs="Segoe UI Symbol"/>
                <w:color w:val="F46D5B"/>
              </w:rPr>
              <w:t xml:space="preserve">✎  </w:t>
            </w:r>
            <w:r>
              <w:rPr>
                <w:b/>
                <w:sz w:val="20"/>
              </w:rPr>
              <w:t xml:space="preserve">Sum:  88+76+92+64+81.  </w:t>
            </w:r>
            <w:r>
              <w:rPr>
                <w:sz w:val="20"/>
              </w:rPr>
              <w:t>Total = 401   ·   Class average = 401 ÷ 5 = 80.2</w:t>
            </w:r>
          </w:p>
        </w:tc>
      </w:tr>
    </w:tbl>
    <w:p w:rsidR="0027446C" w:rsidRDefault="00AC68D7">
      <w:pPr>
        <w:spacing w:line="140" w:lineRule="exact"/>
      </w:pPr>
      <w:r>
        <w:rPr>
          <w:sz w:val="14"/>
        </w:rPr>
        <w:t xml:space="preserve"> 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&lt;!</w:t>
      </w:r>
      <w:r w:rsidRPr="00347979">
        <w:rPr>
          <w:rFonts w:ascii="Consolas" w:eastAsia="Times New Roman" w:hAnsi="Consolas" w:cs="Times New Roman"/>
          <w:color w:val="B3E5FC"/>
          <w:szCs w:val="21"/>
        </w:rPr>
        <w:t>doctype html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html lang=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"en"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head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meta charset=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"utf-8"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meta name=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"viewport"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content=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"width=device-width, initial-scale=1"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title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Lab 04 - Task 4: Mid-term Results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title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link href=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"css/bootstrap.min.css"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rel=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"stylesheet"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head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body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main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"container my-4"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"border p-4"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h1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"h3 text-center mb-3"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Web Application Development: Mid-term Results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h1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"table-responsive"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table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"table table-striped table-bordered table-hover align-middle mb-2"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thead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"table-dark"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#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Name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Roll No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Marks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Grade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thead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tbody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lastRenderedPageBreak/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1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Ayesha Khan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FA24-BCS-017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88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A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2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Bilal Ahmed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FA24-BCS-022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76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B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"table-success"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3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Sana Malik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FA24-BCS-031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92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A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4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Hamza Ali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FA24-BCS-040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64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C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5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Zainab Noor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FA24-BCS-045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81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A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colspan=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"3"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Total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401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 colspan=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"3"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scope=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Class average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th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80.2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tr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tbody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table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"text-secondary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Marks out of 100. The top student is highlighted.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p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section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main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script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"js/bootstrap.bundle.min.js"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script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body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html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27446C" w:rsidRDefault="0027446C">
      <w:pPr>
        <w:spacing w:line="160" w:lineRule="exact"/>
      </w:pPr>
      <w:bookmarkStart w:id="0" w:name="_GoBack"/>
      <w:bookmarkEnd w:id="0"/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hRule="exact" w:val="3600"/>
        </w:trPr>
        <w:tc>
          <w:tcPr>
            <w:tcW w:w="10224" w:type="dxa"/>
            <w:tcBorders>
              <w:top w:val="dashed" w:sz="10" w:space="0" w:color="C4C8CF"/>
              <w:left w:val="dashed" w:sz="10" w:space="0" w:color="C4C8CF"/>
              <w:bottom w:val="dashed" w:sz="10" w:space="0" w:color="C4C8CF"/>
              <w:right w:val="dashed" w:sz="10" w:space="0" w:color="C4C8C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27446C" w:rsidRDefault="00347979">
            <w:pPr>
              <w:jc w:val="center"/>
            </w:pPr>
            <w:r w:rsidRPr="00347979">
              <w:drawing>
                <wp:inline distT="0" distB="0" distL="0" distR="0" wp14:anchorId="1368F34F" wp14:editId="2745FBEF">
                  <wp:extent cx="4377055" cy="2286000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446C" w:rsidRDefault="00AC68D7">
      <w:pPr>
        <w:pageBreakBefore/>
        <w:spacing w:line="20" w:lineRule="exact"/>
      </w:pPr>
      <w:r>
        <w:rPr>
          <w:sz w:val="2"/>
        </w:rPr>
        <w:lastRenderedPageBreak/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9072"/>
      </w:tblGrid>
      <w:tr w:rsidR="0027446C">
        <w:trPr>
          <w:cantSplit/>
          <w:trHeight w:hRule="exact" w:val="1152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jc w:val="center"/>
            </w:pPr>
            <w:r>
              <w:rPr>
                <w:b/>
                <w:color w:val="FFFFFF"/>
                <w:sz w:val="60"/>
              </w:rPr>
              <w:t>5</w:t>
            </w: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0" w:type="dxa"/>
              <w:bottom w:w="0" w:type="dxa"/>
              <w:right w:w="0" w:type="dxa"/>
            </w:tcMar>
            <w:vAlign w:val="center"/>
          </w:tcPr>
          <w:p w:rsidR="0027446C" w:rsidRDefault="00AC68D7">
            <w:pPr>
              <w:spacing w:after="20"/>
            </w:pPr>
            <w:r>
              <w:rPr>
                <w:b/>
                <w:color w:val="F46D5B"/>
                <w:spacing w:val="60"/>
                <w:sz w:val="17"/>
              </w:rPr>
              <w:t>TASK 05</w:t>
            </w:r>
          </w:p>
          <w:p w:rsidR="0027446C" w:rsidRDefault="00AC68D7">
            <w:pPr>
              <w:spacing w:after="20"/>
            </w:pPr>
            <w:r>
              <w:rPr>
                <w:b/>
                <w:color w:val="0F766E"/>
                <w:spacing w:val="50"/>
                <w:sz w:val="34"/>
              </w:rPr>
              <w:t>CAMPUS PHOTOS</w:t>
            </w:r>
          </w:p>
          <w:p w:rsidR="0027446C" w:rsidRDefault="00AC68D7">
            <w:r>
              <w:rPr>
                <w:rFonts w:ascii="Segoe Script" w:eastAsia="Segoe Script" w:hAnsi="Segoe Script" w:cs="Segoe Script"/>
                <w:i/>
                <w:color w:val="8A8F98"/>
              </w:rPr>
              <w:t>pictures that actually fit on a phone</w:t>
            </w:r>
          </w:p>
        </w:tc>
      </w:tr>
    </w:tbl>
    <w:p w:rsidR="0027446C" w:rsidRDefault="00AC68D7">
      <w:pPr>
        <w:pBdr>
          <w:bottom w:val="single" w:sz="18" w:space="1" w:color="F46D5B"/>
        </w:pBdr>
        <w:spacing w:before="100" w:after="160" w:line="40" w:lineRule="exact"/>
      </w:pPr>
      <w:r>
        <w:rPr>
          <w:sz w:val="2"/>
        </w:rPr>
        <w:t xml:space="preserve"> </w:t>
      </w:r>
    </w:p>
    <w:p w:rsidR="0027446C" w:rsidRDefault="00AC68D7">
      <w:pPr>
        <w:spacing w:after="60"/>
      </w:pPr>
      <w:r>
        <w:rPr>
          <w:b/>
          <w:color w:val="F46D5B"/>
          <w:spacing w:val="60"/>
          <w:sz w:val="17"/>
        </w:rPr>
        <w:t>WHAT I DID</w:t>
      </w:r>
    </w:p>
    <w:p w:rsidR="0027446C" w:rsidRDefault="00AC68D7">
      <w:pPr>
        <w:pBdr>
          <w:left w:val="single" w:sz="24" w:space="8" w:color="0F766E"/>
        </w:pBdr>
        <w:spacing w:after="180" w:line="283" w:lineRule="auto"/>
        <w:ind w:left="173"/>
      </w:pPr>
      <w:r>
        <w:t>For my last task, I laid out the campus photo gallery so it shows two pictures per row on phones and three per row from md up, using col-6 col-md-4 with img-fluid on every image so nothing overflows. Below it, the Photo Team section pairs each person with their picture using d-flex and align-items-center: one portrait is a perfect circle (rounded-circle) and the other is framed (img-thumbnail). Square source pictures made the circle look right.</w:t>
      </w:r>
    </w:p>
    <w:p w:rsidR="0027446C" w:rsidRDefault="00AC68D7">
      <w:pPr>
        <w:spacing w:after="60"/>
      </w:pPr>
      <w:r>
        <w:rPr>
          <w:b/>
          <w:color w:val="0F766E"/>
          <w:spacing w:val="60"/>
          <w:sz w:val="17"/>
        </w:rPr>
        <w:t>REQUIREMENTS COVERED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Gallery grid with col-6 col-md-4 and a g-* gap between pictures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img-fluid and rounded on every photo, with a small caption underneath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Photo Team entries aligned with d-flex, align-items-center and gap utilities</w:t>
      </w:r>
    </w:p>
    <w:p w:rsidR="0027446C" w:rsidRDefault="00AC68D7">
      <w:pPr>
        <w:tabs>
          <w:tab w:val="left" w:pos="403"/>
        </w:tabs>
        <w:spacing w:after="5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One round picture (rounded-circle) and one thumbnail picture (img-thumbnail)</w:t>
      </w:r>
    </w:p>
    <w:p w:rsidR="0027446C" w:rsidRDefault="00AC68D7">
      <w:pPr>
        <w:tabs>
          <w:tab w:val="left" w:pos="403"/>
        </w:tabs>
        <w:spacing w:after="140"/>
        <w:ind w:left="403" w:hanging="403"/>
      </w:pPr>
      <w:r>
        <w:rPr>
          <w:rFonts w:ascii="Segoe UI Symbol" w:eastAsia="Segoe UI Symbol" w:hAnsi="Segoe UI Symbol" w:cs="Segoe UI Symbol"/>
          <w:b/>
          <w:color w:val="0F766E"/>
        </w:rPr>
        <w:t>✔</w:t>
      </w:r>
      <w:r>
        <w:rPr>
          <w:sz w:val="20"/>
        </w:rPr>
        <w:tab/>
        <w:t>Resized the browser to confirm 2 per row on phones and 3 per row on tablets and up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&lt;!</w:t>
      </w:r>
      <w:r w:rsidRPr="00347979">
        <w:rPr>
          <w:rFonts w:ascii="Consolas" w:eastAsia="Times New Roman" w:hAnsi="Consolas" w:cs="Times New Roman"/>
          <w:color w:val="B3E5FC"/>
          <w:szCs w:val="21"/>
        </w:rPr>
        <w:t>doctype html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html lang=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"en"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head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meta charset=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"utf-8"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meta name=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"viewport"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content=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"width=device-width, initial-scale=1"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title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Lab 04 - Task 5: Campus Photos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title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link href=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"css/bootstrap.min.css"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rel=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"stylesheet"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head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body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main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"container my-4"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section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"border p-3 p-md-4"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h1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"h3 text-center mb-3"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Campus Photos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h1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 g-3 text-center"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"col-6 col-md-4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"img-fluid rounded shadow-sm"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"maingate.jfif"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"University main gate"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mt-1"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Main gate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"col-6 col-md-4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"img-fluid rounded shadow-sm"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"library.jfif"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"University library"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mt-1"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Library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"col-6 col-md-4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"img-fluid rounded shadow-sm"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"photos/robotics-lab.jpg"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"Student working in an engineering lab"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mt-1"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Engineering lab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lastRenderedPageBreak/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"col-6 col-md-4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"img-fluid rounded shadow-sm"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"labs.jpg"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"Computer lab with students at their workstations"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mt-1"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Computer lab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"col-6 col-md-4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"img-fluid rounded shadow-sm"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"photos/lake-sunset.jpg"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"Sunset over mountain ranges"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mt-1"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Mountain sunset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"col-6 col-md-4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"img-fluid rounded shadow-sm"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"graduation.jfif"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"Graduation day"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mt-1"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Graduation day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figcaption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figure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h2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"h4 mt-4 mb-3"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Photo Team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h2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"row g-3"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"col-12 col-md-6"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"d-flex align-items-center gap-3"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"rounded-circle"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"photos/team-lead.jpg"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width=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"72"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height=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"72"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"Photo team lead portrait"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h3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"h6 mb-1"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Ayesha Khan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h3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text-secondary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Team lead, took most of the campus photos.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p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"col-12 col-md-6"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"d-flex align-items-center gap-3"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img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"img-thumbnail"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"photos/team-editor.jpg"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width=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"56"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height=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"72"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alt=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"Photo team editor portrait"</w:t>
      </w: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 loading=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"lazy"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h3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"h6 mb-1"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Bilal Ahmed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h3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p class=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"small text-secondary mb-0"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Edited the pictures for the website.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p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div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section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main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B3E5FC"/>
          <w:szCs w:val="21"/>
        </w:rPr>
        <w:t xml:space="preserve">  </w:t>
      </w:r>
      <w:r w:rsidRPr="00347979">
        <w:rPr>
          <w:rFonts w:ascii="Consolas" w:eastAsia="Times New Roman" w:hAnsi="Consolas" w:cs="Times New Roman"/>
          <w:color w:val="80E5FF"/>
          <w:szCs w:val="21"/>
        </w:rPr>
        <w:t>&lt;</w:t>
      </w:r>
      <w:r w:rsidRPr="00347979">
        <w:rPr>
          <w:rFonts w:ascii="Consolas" w:eastAsia="Times New Roman" w:hAnsi="Consolas" w:cs="Times New Roman"/>
          <w:color w:val="B3E5FC"/>
          <w:szCs w:val="21"/>
        </w:rPr>
        <w:t>script src=</w:t>
      </w:r>
      <w:r w:rsidRPr="00347979">
        <w:rPr>
          <w:rFonts w:ascii="Consolas" w:eastAsia="Times New Roman" w:hAnsi="Consolas" w:cs="Times New Roman"/>
          <w:color w:val="81C784"/>
          <w:szCs w:val="21"/>
        </w:rPr>
        <w:t>"js/bootstrap.bundle.min.js"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script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body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  <w:r w:rsidRPr="00347979">
        <w:rPr>
          <w:rFonts w:ascii="Consolas" w:eastAsia="Times New Roman" w:hAnsi="Consolas" w:cs="Times New Roman"/>
          <w:color w:val="80E5FF"/>
          <w:szCs w:val="21"/>
        </w:rPr>
        <w:t>&lt;/</w:t>
      </w:r>
      <w:r w:rsidRPr="00347979">
        <w:rPr>
          <w:rFonts w:ascii="Consolas" w:eastAsia="Times New Roman" w:hAnsi="Consolas" w:cs="Times New Roman"/>
          <w:color w:val="B3E5FC"/>
          <w:szCs w:val="21"/>
        </w:rPr>
        <w:t>html</w:t>
      </w:r>
      <w:r w:rsidRPr="00347979">
        <w:rPr>
          <w:rFonts w:ascii="Consolas" w:eastAsia="Times New Roman" w:hAnsi="Consolas" w:cs="Times New Roman"/>
          <w:color w:val="80E5FF"/>
          <w:szCs w:val="21"/>
        </w:rPr>
        <w:t>&gt;</w:t>
      </w:r>
    </w:p>
    <w:p w:rsidR="00347979" w:rsidRPr="00347979" w:rsidRDefault="00347979" w:rsidP="00347979">
      <w:pPr>
        <w:shd w:val="clear" w:color="auto" w:fill="0F1A2E"/>
        <w:spacing w:line="285" w:lineRule="atLeast"/>
        <w:rPr>
          <w:rFonts w:ascii="Consolas" w:eastAsia="Times New Roman" w:hAnsi="Consolas" w:cs="Times New Roman"/>
          <w:color w:val="B3E5FC"/>
          <w:szCs w:val="21"/>
        </w:rPr>
      </w:pPr>
    </w:p>
    <w:p w:rsidR="0027446C" w:rsidRDefault="00AC68D7">
      <w:pPr>
        <w:spacing w:line="160" w:lineRule="exact"/>
      </w:pPr>
      <w:r>
        <w:rPr>
          <w:sz w:val="16"/>
        </w:rPr>
        <w:t xml:space="preserve"> 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27446C">
        <w:trPr>
          <w:cantSplit/>
          <w:trHeight w:hRule="exact" w:val="3600"/>
        </w:trPr>
        <w:tc>
          <w:tcPr>
            <w:tcW w:w="10224" w:type="dxa"/>
            <w:tcBorders>
              <w:top w:val="dashed" w:sz="10" w:space="0" w:color="C4C8CF"/>
              <w:left w:val="dashed" w:sz="10" w:space="0" w:color="C4C8CF"/>
              <w:bottom w:val="dashed" w:sz="10" w:space="0" w:color="C4C8CF"/>
              <w:right w:val="dashed" w:sz="10" w:space="0" w:color="C4C8C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27446C" w:rsidRDefault="00347979">
            <w:pPr>
              <w:jc w:val="center"/>
            </w:pPr>
            <w:r w:rsidRPr="00347979">
              <w:drawing>
                <wp:inline distT="0" distB="0" distL="0" distR="0" wp14:anchorId="76B2C405" wp14:editId="28743B26">
                  <wp:extent cx="3213100" cy="228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68D7" w:rsidRDefault="00AC68D7"/>
    <w:sectPr w:rsidR="00AC68D7" w:rsidSect="00034616">
      <w:footerReference w:type="default" r:id="rId13"/>
      <w:pgSz w:w="12240" w:h="15840"/>
      <w:pgMar w:top="864" w:right="1008" w:bottom="1080" w:left="1008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DE2" w:rsidRDefault="00452DE2">
      <w:pPr>
        <w:spacing w:line="240" w:lineRule="auto"/>
      </w:pPr>
      <w:r>
        <w:separator/>
      </w:r>
    </w:p>
  </w:endnote>
  <w:endnote w:type="continuationSeparator" w:id="0">
    <w:p w:rsidR="00452DE2" w:rsidRDefault="00452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8D7" w:rsidRDefault="00AC68D7">
    <w:pPr>
      <w:pStyle w:val="Footer"/>
      <w:jc w:val="center"/>
    </w:pPr>
    <w:r>
      <w:rPr>
        <w:color w:val="8A8F98"/>
        <w:sz w:val="17"/>
      </w:rPr>
      <w:t xml:space="preserve">made with </w:t>
    </w:r>
    <w:r>
      <w:rPr>
        <w:rFonts w:ascii="Segoe UI Symbol" w:eastAsia="Segoe UI Symbol" w:hAnsi="Segoe UI Symbol" w:cs="Segoe UI Symbol"/>
        <w:color w:val="F46D5B"/>
        <w:sz w:val="17"/>
      </w:rPr>
      <w:t>♥</w:t>
    </w:r>
    <w:r>
      <w:rPr>
        <w:color w:val="8A8F98"/>
        <w:sz w:val="17"/>
      </w:rPr>
      <w:t xml:space="preserve">  ·  CS-371 Lab-04  ·  page </w:t>
    </w:r>
    <w:r>
      <w:rPr>
        <w:color w:val="8A8F98"/>
        <w:sz w:val="17"/>
      </w:rPr>
      <w:fldChar w:fldCharType="begin"/>
    </w:r>
    <w:r>
      <w:rPr>
        <w:color w:val="8A8F98"/>
        <w:sz w:val="17"/>
      </w:rPr>
      <w:instrText xml:space="preserve"> PAGE </w:instrText>
    </w:r>
    <w:r>
      <w:rPr>
        <w:color w:val="8A8F98"/>
        <w:sz w:val="17"/>
      </w:rPr>
      <w:fldChar w:fldCharType="separate"/>
    </w:r>
    <w:r w:rsidR="00294A9E">
      <w:rPr>
        <w:noProof/>
        <w:color w:val="8A8F98"/>
        <w:sz w:val="17"/>
      </w:rPr>
      <w:t>1</w:t>
    </w:r>
    <w:r>
      <w:rPr>
        <w:color w:val="8A8F9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DE2" w:rsidRDefault="00452DE2">
      <w:pPr>
        <w:spacing w:line="240" w:lineRule="auto"/>
      </w:pPr>
      <w:r>
        <w:separator/>
      </w:r>
    </w:p>
  </w:footnote>
  <w:footnote w:type="continuationSeparator" w:id="0">
    <w:p w:rsidR="00452DE2" w:rsidRDefault="00452D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446C"/>
    <w:rsid w:val="00294A9E"/>
    <w:rsid w:val="0029639D"/>
    <w:rsid w:val="00326F90"/>
    <w:rsid w:val="00347979"/>
    <w:rsid w:val="00452DE2"/>
    <w:rsid w:val="00AA1D8D"/>
    <w:rsid w:val="00AC68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7A98D"/>
  <w14:defaultImageDpi w14:val="300"/>
  <w15:docId w15:val="{B56AB503-40E3-4F07-A30A-40935877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Segoe UI" w:eastAsia="Segoe UI" w:hAnsi="Segoe UI" w:cs="Segoe UI"/>
      <w:color w:val="2D31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659D01-615B-45C6-8A64-F3A6BFB54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2695</Words>
  <Characters>15367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2026-10-27T13:08:00Z</dcterms:created>
  <dcterms:modified xsi:type="dcterms:W3CDTF">2026-10-27T13:08:00Z</dcterms:modified>
  <cp:category/>
</cp:coreProperties>
</file>