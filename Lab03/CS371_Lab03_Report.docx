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F9F3"/>
  <w:body>
    <w:p w:rsidR="004D282F" w:rsidRDefault="002A51F4">
      <w:pPr>
        <w:spacing w:before="520" w:after="80"/>
        <w:jc w:val="center"/>
      </w:pPr>
      <w:r>
        <w:rPr>
          <w:b/>
          <w:color w:val="F46D5B"/>
          <w:spacing w:val="50"/>
          <w:sz w:val="22"/>
        </w:rPr>
        <w:t>✦  LAB REPORT  ✦</w:t>
      </w:r>
    </w:p>
    <w:p w:rsidR="004D282F" w:rsidRDefault="002A51F4">
      <w:pPr>
        <w:spacing w:after="480"/>
        <w:jc w:val="center"/>
      </w:pPr>
      <w:r>
        <w:rPr>
          <w:color w:val="8A8F98"/>
          <w:spacing w:val="30"/>
          <w:sz w:val="18"/>
        </w:rPr>
        <w:t>web application development · fall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  <w:gridCol w:w="80"/>
      </w:tblGrid>
      <w:tr w:rsidR="004D282F">
        <w:trPr>
          <w:gridAfter w:val="1"/>
          <w:wAfter w:w="80" w:type="dxa"/>
          <w:jc w:val="center"/>
        </w:trPr>
        <w:tc>
          <w:tcPr>
            <w:tcW w:w="9605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420" w:type="dxa"/>
              <w:left w:w="280" w:type="dxa"/>
              <w:bottom w:w="420" w:type="dxa"/>
              <w:right w:w="280" w:type="dxa"/>
            </w:tcMar>
          </w:tcPr>
          <w:p w:rsidR="004D282F" w:rsidRDefault="002A51F4">
            <w:pPr>
              <w:spacing w:after="120"/>
              <w:jc w:val="center"/>
            </w:pPr>
            <w:r>
              <w:rPr>
                <w:b/>
                <w:color w:val="FFFFFF"/>
                <w:spacing w:val="20"/>
                <w:sz w:val="60"/>
              </w:rPr>
              <w:t>STYLING WEB PAGES</w:t>
            </w:r>
          </w:p>
          <w:p w:rsidR="004D282F" w:rsidRDefault="002A51F4">
            <w:pPr>
              <w:jc w:val="center"/>
            </w:pPr>
            <w:r>
              <w:rPr>
                <w:rFonts w:ascii="Segoe Script" w:hAnsi="Segoe Script"/>
                <w:i/>
                <w:color w:val="BFE3DF"/>
                <w:spacing w:val="10"/>
                <w:sz w:val="24"/>
              </w:rPr>
              <w:t>an introduction to CSS</w:t>
            </w:r>
          </w:p>
        </w:tc>
      </w:tr>
      <w:tr w:rsidR="004D282F">
        <w:trPr>
          <w:jc w:val="center"/>
        </w:trPr>
        <w:tc>
          <w:tcPr>
            <w:tcW w:w="96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D282F" w:rsidRDefault="002A51F4">
            <w:pPr>
              <w:jc w:val="center"/>
            </w:pPr>
            <w:r>
              <w:rPr>
                <w:b/>
                <w:color w:val="FFFFFF"/>
                <w:spacing w:val="40"/>
                <w:sz w:val="22"/>
              </w:rPr>
              <w:t>LAB-03  ·  Introduction to CSS, Styling Web Pages</w:t>
            </w:r>
          </w:p>
        </w:tc>
      </w:tr>
    </w:tbl>
    <w:p w:rsidR="004D282F" w:rsidRDefault="002A51F4">
      <w:pPr>
        <w:spacing w:before="400" w:after="440"/>
        <w:jc w:val="center"/>
      </w:pPr>
      <w:r>
        <w:rPr>
          <w:rFonts w:ascii="Segoe Script" w:hAnsi="Segoe Script"/>
          <w:i/>
          <w:color w:val="0F766E"/>
          <w:sz w:val="26"/>
        </w:rPr>
        <w:t>“where my pages finally learned how to dress.”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</w:tblGrid>
      <w:tr w:rsidR="004D282F">
        <w:trPr>
          <w:jc w:val="center"/>
        </w:trPr>
        <w:tc>
          <w:tcPr>
            <w:tcW w:w="7632" w:type="dxa"/>
            <w:tcBorders>
              <w:top w:val="single" w:sz="6" w:space="0" w:color="E3D4BE"/>
              <w:left w:val="single" w:sz="6" w:space="0" w:color="E3D4BE"/>
              <w:bottom w:val="single" w:sz="6" w:space="0" w:color="E3D4BE"/>
              <w:right w:val="single" w:sz="6" w:space="0" w:color="E3D4BE"/>
            </w:tcBorders>
            <w:shd w:val="clear" w:color="auto" w:fill="F4E9DA"/>
            <w:tcMar>
              <w:top w:w="240" w:type="dxa"/>
              <w:left w:w="420" w:type="dxa"/>
              <w:bottom w:w="240" w:type="dxa"/>
              <w:right w:w="420" w:type="dxa"/>
            </w:tcMar>
          </w:tcPr>
          <w:p w:rsidR="004D282F" w:rsidRDefault="002A51F4">
            <w:pPr>
              <w:spacing w:after="280"/>
            </w:pPr>
            <w:r>
              <w:rPr>
                <w:b/>
                <w:color w:val="0B5A54"/>
                <w:spacing w:val="60"/>
                <w:sz w:val="18"/>
              </w:rPr>
              <w:t>SUBMITTED BY</w:t>
            </w:r>
          </w:p>
          <w:p w:rsidR="004D282F" w:rsidRDefault="002A51F4">
            <w:pPr>
              <w:spacing w:after="260"/>
            </w:pPr>
            <w:r>
              <w:rPr>
                <w:b/>
                <w:sz w:val="20"/>
              </w:rPr>
              <w:t>Name</w:t>
            </w:r>
            <w:r>
              <w:rPr>
                <w:color w:val="8A8F98"/>
                <w:sz w:val="20"/>
              </w:rPr>
              <w:t xml:space="preserve">    FAZIA AROOJ</w:t>
            </w:r>
          </w:p>
          <w:p w:rsidR="004D282F" w:rsidRDefault="002A51F4">
            <w:pPr>
              <w:spacing w:after="260"/>
            </w:pPr>
            <w:r>
              <w:rPr>
                <w:b/>
                <w:sz w:val="20"/>
              </w:rPr>
              <w:t>Roll No.</w:t>
            </w:r>
            <w:r>
              <w:rPr>
                <w:color w:val="8A8F98"/>
                <w:sz w:val="20"/>
              </w:rPr>
              <w:t xml:space="preserve">    UW-24-AI-BS-014</w:t>
            </w:r>
          </w:p>
          <w:p w:rsidR="004D282F" w:rsidRDefault="002A51F4">
            <w:pPr>
              <w:spacing w:after="260"/>
            </w:pPr>
            <w:r>
              <w:rPr>
                <w:b/>
                <w:sz w:val="20"/>
              </w:rPr>
              <w:t>Section</w:t>
            </w:r>
            <w:r>
              <w:rPr>
                <w:color w:val="8A8F98"/>
                <w:sz w:val="20"/>
              </w:rPr>
              <w:t xml:space="preserve">   BS-AI-5TH</w:t>
            </w:r>
          </w:p>
          <w:p w:rsidR="004D282F" w:rsidRDefault="002A51F4">
            <w:pPr>
              <w:spacing w:after="40"/>
            </w:pPr>
            <w:r>
              <w:rPr>
                <w:b/>
                <w:sz w:val="20"/>
              </w:rPr>
              <w:t>Submission Date</w:t>
            </w:r>
            <w:r>
              <w:rPr>
                <w:color w:val="8A8F98"/>
                <w:sz w:val="20"/>
              </w:rPr>
              <w:t xml:space="preserve">   20/10/2026</w:t>
            </w:r>
          </w:p>
          <w:p w:rsidR="004D282F" w:rsidRDefault="004D282F">
            <w:pPr>
              <w:jc w:val="right"/>
            </w:pPr>
          </w:p>
        </w:tc>
      </w:tr>
    </w:tbl>
    <w:p w:rsidR="004D282F" w:rsidRDefault="002A51F4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381"/>
        <w:gridCol w:w="40"/>
      </w:tblGrid>
      <w:tr w:rsidR="004D282F">
        <w:trPr>
          <w:gridAfter w:val="1"/>
          <w:wAfter w:w="40" w:type="dxa"/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4D282F" w:rsidRDefault="002A51F4">
            <w:pPr>
              <w:jc w:val="center"/>
            </w:pPr>
            <w:r>
              <w:rPr>
                <w:b/>
                <w:color w:val="FFFFFF"/>
                <w:sz w:val="60"/>
              </w:rPr>
              <w:lastRenderedPageBreak/>
              <w:t>1</w:t>
            </w:r>
          </w:p>
        </w:tc>
        <w:tc>
          <w:tcPr>
            <w:tcW w:w="8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center"/>
          </w:tcPr>
          <w:p w:rsidR="004D282F" w:rsidRDefault="002A51F4">
            <w:pPr>
              <w:spacing w:after="40"/>
            </w:pPr>
            <w:r>
              <w:rPr>
                <w:b/>
                <w:caps/>
                <w:spacing w:val="40"/>
                <w:sz w:val="34"/>
              </w:rPr>
              <w:t>CSS Cascade Puzzle</w:t>
            </w:r>
          </w:p>
          <w:p w:rsidR="004D282F" w:rsidRDefault="002A51F4">
            <w:r>
              <w:rPr>
                <w:rFonts w:ascii="Segoe Script" w:hAnsi="Segoe Script"/>
                <w:i/>
                <w:color w:val="F46D5B"/>
              </w:rPr>
              <w:t>making the cascade work for me, not against me</w:t>
            </w:r>
          </w:p>
        </w:tc>
      </w:tr>
      <w:tr w:rsidR="004D282F">
        <w:trPr>
          <w:jc w:val="center"/>
        </w:trPr>
        <w:tc>
          <w:tcPr>
            <w:tcW w:w="9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20" w:type="dxa"/>
              <w:left w:w="0" w:type="dxa"/>
              <w:bottom w:w="20" w:type="dxa"/>
              <w:right w:w="0" w:type="dxa"/>
            </w:tcMar>
          </w:tcPr>
          <w:p w:rsidR="004D282F" w:rsidRDefault="002A51F4">
            <w:r>
              <w:rPr>
                <w:sz w:val="4"/>
              </w:rPr>
              <w:t xml:space="preserve"> </w:t>
            </w:r>
          </w:p>
        </w:tc>
      </w:tr>
    </w:tbl>
    <w:p w:rsidR="004D282F" w:rsidRDefault="004D282F">
      <w:pPr>
        <w:spacing w:after="80"/>
      </w:pPr>
    </w:p>
    <w:p w:rsidR="004D282F" w:rsidRDefault="002A51F4">
      <w:pPr>
        <w:spacing w:before="200" w:after="40" w:line="300" w:lineRule="auto"/>
      </w:pPr>
      <w:r>
        <w:t>For my first task, I built one page that tells a small story about the cascade. I started with an internal &lt;style&gt; block, then linked an external task1_style.css, and finished with a few inline styles — so every single line ends up looking exactly the way its own sentence describes. It felt a bit like a puzzle: the rule that wins is never the one you first expect, and !important laughs at all of them.</w:t>
      </w:r>
    </w:p>
    <w:p w:rsidR="004D282F" w:rsidRDefault="002A51F4">
      <w:pPr>
        <w:spacing w:before="200" w:after="80"/>
      </w:pPr>
      <w:r>
        <w:rPr>
          <w:b/>
          <w:color w:val="0F766E"/>
          <w:spacing w:val="50"/>
          <w:sz w:val="17"/>
        </w:rPr>
        <w:t>WHAT I COVERED ✓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Internal &lt;style&gt; block in the &lt;head&gt;, followed by a linked external task1_style.css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Inline styles used where they must beat everything else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Grey line styled by the internal p rule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Yellow line from the external .note class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Crimson line proving the external sheet loses the tie when it comes first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Teal, bold line showing the id beating the class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Light-blue class box with an inline-styled line inside it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Every line's appearance matches the rule its sentence names</w:t>
      </w:r>
    </w:p>
    <w:p w:rsidR="004D282F" w:rsidRDefault="004D282F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&lt;!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DOCTYPE 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 lang=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Task 1 - CSS Cascade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style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body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font-family: Arial, sans-serif;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color: #555;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h2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color: #555;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p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color: #555;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.note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background-color: #fff2cc;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.class-rule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    color: #1457d9;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style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link rel=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"stylesheet"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"task1_style.css"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CSS Cascade Puzzle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hr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Purple: both sheets set h2, and the external sheet is linked later.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Grey: the internal p rule.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"note"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Yellow background from the internal .note, border from the external .note.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style=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"color: crimson;"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Crimson: an inline style beats both sheets.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"class-rule"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Blue: a class beats the p element rule.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id=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"id-rule"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"class-rule"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Teal and bold: the id beats the class.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"important-rule"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style=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"color: crimson;"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Orange: !important in the external sheet beats even this inline style.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"box"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Light blue box: p.box styles paragraphs with class box ...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"box"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... but not this div, which also has class box.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Inside this grey paragraph,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this span inherits the grey colour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and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em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this em is blue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em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4D282F" w:rsidRDefault="004D282F"/>
          <w:p w:rsidR="002A51F4" w:rsidRDefault="002A51F4"/>
          <w:p w:rsidR="002A51F4" w:rsidRDefault="002A51F4">
            <w:r>
              <w:t>CSS FILE: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purple;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.note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#e0b94f;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#id-rule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#008b8b;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font-weight: bold;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.important-rule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color: darkorange 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!important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p.box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#e8f1ff;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#3875bd;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em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blue;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Default="002A51F4"/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4D282F" w:rsidRDefault="004D282F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4D282F" w:rsidRDefault="002A51F4">
            <w:r w:rsidRPr="002A51F4">
              <w:drawing>
                <wp:inline distT="0" distB="0" distL="0" distR="0" wp14:anchorId="677E6E14" wp14:editId="2DBD8033">
                  <wp:extent cx="5845175" cy="335788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175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4D282F" w:rsidRDefault="002A51F4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381"/>
        <w:gridCol w:w="40"/>
      </w:tblGrid>
      <w:tr w:rsidR="004D282F">
        <w:trPr>
          <w:gridAfter w:val="1"/>
          <w:wAfter w:w="40" w:type="dxa"/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4D282F" w:rsidRDefault="002A51F4">
            <w:pPr>
              <w:jc w:val="center"/>
            </w:pPr>
            <w:r>
              <w:rPr>
                <w:b/>
                <w:color w:val="FFFFFF"/>
                <w:sz w:val="60"/>
              </w:rPr>
              <w:lastRenderedPageBreak/>
              <w:t>2</w:t>
            </w:r>
          </w:p>
        </w:tc>
        <w:tc>
          <w:tcPr>
            <w:tcW w:w="8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center"/>
          </w:tcPr>
          <w:p w:rsidR="004D282F" w:rsidRDefault="002A51F4">
            <w:pPr>
              <w:spacing w:after="40"/>
            </w:pPr>
            <w:r>
              <w:rPr>
                <w:b/>
                <w:caps/>
                <w:spacing w:val="40"/>
                <w:sz w:val="34"/>
              </w:rPr>
              <w:t>Campus News Board</w:t>
            </w:r>
          </w:p>
          <w:p w:rsidR="004D282F" w:rsidRDefault="002A51F4">
            <w:r>
              <w:rPr>
                <w:rFonts w:ascii="Segoe Script" w:hAnsi="Segoe Script"/>
                <w:i/>
                <w:color w:val="F46D5B"/>
              </w:rPr>
              <w:t>one stylesheet, every kind of selector</w:t>
            </w:r>
          </w:p>
        </w:tc>
      </w:tr>
      <w:tr w:rsidR="004D282F">
        <w:trPr>
          <w:jc w:val="center"/>
        </w:trPr>
        <w:tc>
          <w:tcPr>
            <w:tcW w:w="9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20" w:type="dxa"/>
              <w:left w:w="0" w:type="dxa"/>
              <w:bottom w:w="20" w:type="dxa"/>
              <w:right w:w="0" w:type="dxa"/>
            </w:tcMar>
          </w:tcPr>
          <w:p w:rsidR="004D282F" w:rsidRDefault="002A51F4">
            <w:r>
              <w:rPr>
                <w:sz w:val="4"/>
              </w:rPr>
              <w:t xml:space="preserve"> </w:t>
            </w:r>
          </w:p>
        </w:tc>
      </w:tr>
    </w:tbl>
    <w:p w:rsidR="004D282F" w:rsidRDefault="004D282F">
      <w:pPr>
        <w:spacing w:after="80"/>
      </w:pPr>
    </w:p>
    <w:p w:rsidR="004D282F" w:rsidRDefault="002A51F4">
      <w:pPr>
        <w:spacing w:before="200" w:after="40" w:line="300" w:lineRule="auto"/>
      </w:pPr>
      <w:r>
        <w:t>Next, I recreated the campus news board using only an external file, task2_news.css. The challenge was to touch the HTML as little as possible: element selectors for the headings, a class for each post, an id for the board itself, grouping, descendant selectors for the meta lines, and a pseudo-class so the link under my mouse ('Events') lights up. No inline styles, no &lt;style&gt; tag — just clean CSS doing all the work.</w:t>
      </w:r>
    </w:p>
    <w:p w:rsidR="004D282F" w:rsidRDefault="002A51F4">
      <w:pPr>
        <w:spacing w:before="200" w:after="80"/>
      </w:pPr>
      <w:r>
        <w:rPr>
          <w:b/>
          <w:color w:val="0F766E"/>
          <w:spacing w:val="50"/>
          <w:sz w:val="17"/>
        </w:rPr>
        <w:t>WHAT I COVERED ✓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External stylesheet task2_news.css only — no inline styles, no &lt;style&gt; element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Element selectors for h1, h2 and paragraph styling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Class selectors for post titles and meta/date lines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An id selector for the news board container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Grouping selector to share styles between headings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Descendant selectors for items inside the board and list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Pseudo-class selector giving the hovered 'Events' link its hover state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Layout matches the target: nav bar, board title, three posts and the sidebar</w:t>
      </w:r>
    </w:p>
    <w:p w:rsidR="004D282F" w:rsidRDefault="004D282F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&lt;!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DOCTYPE 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 lang=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meta charset=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"UTF-8"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Task 2 - Campus News Board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link rel=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"stylesheet"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"task2_news.css"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nav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"top-navigation"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"main-navigation"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"#"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Home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"#"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Events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"#"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Sports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"#"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Contact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nav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"news-board"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"news-board"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"page-title"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Campus News Board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"news-story lead-story"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Web Lab Moves to Lab 3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"posted-date"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Posted 12 October 2026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From next Monday all CS-371 lab sessions will be held in Lab 3, CS Block.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"news-story notice-story"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Fee Deadline Tomorrow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"posted-date"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Posted 14 October 2026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Semester fee must be paid by 5 pm tomorrow to avoid a late fine.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"news-story"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Coding Club Meeting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"posted-date"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Posted 15 October 2026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The coding club meets on Thursday after the last lecture. Beginners welcome.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"section-title"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This Week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ul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"weekly-list"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"important-news"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Mid-term date sheet published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Library open till 8 pm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Sports trials on Saturday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ul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footer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"page-footer"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    Updated by the Student Affairs Office.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footer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4D282F" w:rsidRDefault="004D282F"/>
          <w:p w:rsidR="002A51F4" w:rsidRDefault="002A51F4">
            <w:r>
              <w:t>CSS FILE: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#111;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font-family: Arial, sans-serif;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nav, footer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#ccc;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#main-navigation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#214f78;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nav a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display: inline-block;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white;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24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>    font-weight: bold;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text-decoration: none;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nav a:hover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#ffda5c;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text-decoration: underline;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#news-board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.page-title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font-family: Georgia, serif;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46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.news-story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border-left: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#3875bd;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24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.news-story h2, .section-title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navy;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font-family: Georgia, serif;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.lead-story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dashed #888;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.notice-story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#fdebea;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.posted-date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#888;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font-style: italic;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.news-story p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.section-title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margin-top: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.weekly-list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list-style-type: square;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margin-left: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36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.important-news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#bd1010;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font-weight: bold;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.page-footer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border-left: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border-right: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#888;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font-style: italic;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margin-top: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16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text-align: center;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Default="002A51F4"/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4D282F" w:rsidRDefault="004D282F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4D282F" w:rsidRDefault="002A51F4">
            <w:r w:rsidRPr="002A51F4">
              <w:drawing>
                <wp:inline distT="0" distB="0" distL="0" distR="0" wp14:anchorId="77EE0CFE" wp14:editId="475DE024">
                  <wp:extent cx="5845175" cy="2315845"/>
                  <wp:effectExtent l="0" t="0" r="317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175" cy="231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lastRenderedPageBreak/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4D282F" w:rsidRDefault="002A51F4">
      <w:r>
        <w:lastRenderedPageBreak/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381"/>
        <w:gridCol w:w="40"/>
      </w:tblGrid>
      <w:tr w:rsidR="004D282F">
        <w:trPr>
          <w:gridAfter w:val="1"/>
          <w:wAfter w:w="40" w:type="dxa"/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4D282F" w:rsidRDefault="002A51F4">
            <w:pPr>
              <w:jc w:val="center"/>
            </w:pPr>
            <w:r>
              <w:rPr>
                <w:b/>
                <w:color w:val="FFFFFF"/>
                <w:sz w:val="60"/>
              </w:rPr>
              <w:lastRenderedPageBreak/>
              <w:t>3</w:t>
            </w:r>
          </w:p>
        </w:tc>
        <w:tc>
          <w:tcPr>
            <w:tcW w:w="8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center"/>
          </w:tcPr>
          <w:p w:rsidR="004D282F" w:rsidRDefault="002A51F4">
            <w:pPr>
              <w:spacing w:after="40"/>
            </w:pPr>
            <w:r>
              <w:rPr>
                <w:b/>
                <w:caps/>
                <w:spacing w:val="40"/>
                <w:sz w:val="34"/>
              </w:rPr>
              <w:t>Box Model by Hand</w:t>
            </w:r>
          </w:p>
          <w:p w:rsidR="004D282F" w:rsidRDefault="002A51F4">
            <w:r>
              <w:rPr>
                <w:rFonts w:ascii="Segoe Script" w:hAnsi="Segoe Script"/>
                <w:i/>
                <w:color w:val="F46D5B"/>
              </w:rPr>
              <w:t>padding, borders and margins — computed the old way</w:t>
            </w:r>
          </w:p>
        </w:tc>
      </w:tr>
      <w:tr w:rsidR="004D282F">
        <w:trPr>
          <w:jc w:val="center"/>
        </w:trPr>
        <w:tc>
          <w:tcPr>
            <w:tcW w:w="9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20" w:type="dxa"/>
              <w:left w:w="0" w:type="dxa"/>
              <w:bottom w:w="20" w:type="dxa"/>
              <w:right w:w="0" w:type="dxa"/>
            </w:tcMar>
          </w:tcPr>
          <w:p w:rsidR="004D282F" w:rsidRDefault="002A51F4">
            <w:r>
              <w:rPr>
                <w:sz w:val="4"/>
              </w:rPr>
              <w:t xml:space="preserve"> </w:t>
            </w:r>
          </w:p>
        </w:tc>
      </w:tr>
    </w:tbl>
    <w:p w:rsidR="004D282F" w:rsidRDefault="004D282F">
      <w:pPr>
        <w:spacing w:after="80"/>
      </w:pPr>
    </w:p>
    <w:p w:rsidR="004D282F" w:rsidRDefault="002A51F4">
      <w:pPr>
        <w:spacing w:before="200" w:after="40" w:line="300" w:lineRule="auto"/>
      </w:pPr>
      <w:r>
        <w:t>This task made me slow down and actually think. I built the four boxes exactly as specified, then worked out all eight missing measurements by hand before opening the browser. Boxes B and D use box-sizing: border-box, which flips the whole calculation — the width suddenly includes padding and border. Box D also sits centred thanks to margin: 0 auto. Writing out the arithmetic on paper first made the browser's answer feel like a small victory.</w:t>
      </w:r>
    </w:p>
    <w:p w:rsidR="004D282F" w:rsidRDefault="002A51F4">
      <w:pPr>
        <w:spacing w:before="200" w:after="80"/>
      </w:pPr>
      <w:r>
        <w:rPr>
          <w:b/>
          <w:color w:val="0F766E"/>
          <w:spacing w:val="50"/>
          <w:sz w:val="17"/>
        </w:rPr>
        <w:t>WHAT I COVERED ✓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All four boxes (A–D) built with correct widths, padding, borders and margins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Boxes B and D set to box-sizing: border-box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Box D centred horizontally with margin: 0 auto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Box A total width (border to border) calculated by hand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Box A total height and width-including-margins calculated by hand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Box B total width and content width calculated by hand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Box C total width (taller padding on the sides) calculated by hand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Box D content width and content height calculated by hand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A 'My Calculations' section listing all eight answers on the page</w:t>
      </w:r>
    </w:p>
    <w:p w:rsidR="004D282F" w:rsidRDefault="004D282F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&lt;!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DOCTYPE 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 lang=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meta charset=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"UTF-8"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Task 3 - Box Model by Hand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link rel=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"stylesheet"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"task3_box.css"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Model by Hand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"box box-a"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A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"box box-b"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B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"box box-c"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C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"box box-d"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D (centred)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My Calculations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A total width (border to border): 460 px (400 + 40 padding + 20 border)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A total height (border to border): 220 px (160 + 40 padding + 20 border)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A width including its margins: 490 px (460 + 15 left margin + 15 right margin)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B total width (border to border): 400 px (set width with border-box)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B content width: 340 px (400 - 40 padding - 20 border)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C total width (border to border): 632 px (600 + 24 padding + 8 border)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D content width: 540 px (600 - 50 padding - 10 border)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Box D content height: 180 px (240 - 50 padding - 10 border)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4D282F" w:rsidRDefault="004D282F"/>
          <w:p w:rsidR="002A51F4" w:rsidRDefault="002A51F4">
            <w:r>
              <w:t>CSS FILE:</w:t>
            </w:r>
          </w:p>
          <w:p w:rsidR="002A51F4" w:rsidRDefault="002A51F4"/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font-family: Arial, sans-serif;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.box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#d9e3f3;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#214f78;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#111;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margin-bottom: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.box-a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height: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160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margin-left: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15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margin-right: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15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400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.box-b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box-sizing: border-box;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height: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140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400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.box-c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height: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600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.box-d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box-sizing: border-box;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height: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240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auto;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600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Default="002A51F4"/>
          <w:p w:rsidR="002A51F4" w:rsidRDefault="002A51F4"/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4D282F" w:rsidRDefault="004D282F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4D282F" w:rsidRDefault="002A51F4">
            <w:r w:rsidRPr="002A51F4">
              <w:drawing>
                <wp:inline distT="0" distB="0" distL="0" distR="0" wp14:anchorId="6FDC7CD6" wp14:editId="44595D43">
                  <wp:extent cx="5845175" cy="3328670"/>
                  <wp:effectExtent l="0" t="0" r="3175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175" cy="332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4D282F" w:rsidRDefault="002A51F4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381"/>
        <w:gridCol w:w="40"/>
      </w:tblGrid>
      <w:tr w:rsidR="004D282F">
        <w:trPr>
          <w:gridAfter w:val="1"/>
          <w:wAfter w:w="40" w:type="dxa"/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4D282F" w:rsidRDefault="002A51F4">
            <w:pPr>
              <w:jc w:val="center"/>
            </w:pPr>
            <w:r>
              <w:rPr>
                <w:b/>
                <w:color w:val="FFFFFF"/>
                <w:sz w:val="60"/>
              </w:rPr>
              <w:lastRenderedPageBreak/>
              <w:t>4</w:t>
            </w:r>
          </w:p>
        </w:tc>
        <w:tc>
          <w:tcPr>
            <w:tcW w:w="8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center"/>
          </w:tcPr>
          <w:p w:rsidR="004D282F" w:rsidRDefault="002A51F4">
            <w:pPr>
              <w:spacing w:after="40"/>
            </w:pPr>
            <w:r>
              <w:rPr>
                <w:b/>
                <w:caps/>
                <w:spacing w:val="40"/>
                <w:sz w:val="34"/>
              </w:rPr>
              <w:t>Wah Cafe Menu</w:t>
            </w:r>
          </w:p>
          <w:p w:rsidR="004D282F" w:rsidRDefault="002A51F4">
            <w:r>
              <w:rPr>
                <w:rFonts w:ascii="Segoe Script" w:hAnsi="Segoe Script"/>
                <w:i/>
                <w:color w:val="F46D5B"/>
              </w:rPr>
              <w:t>turning plain HTML into a place you'd actually eat at</w:t>
            </w:r>
          </w:p>
        </w:tc>
      </w:tr>
      <w:tr w:rsidR="004D282F">
        <w:trPr>
          <w:jc w:val="center"/>
        </w:trPr>
        <w:tc>
          <w:tcPr>
            <w:tcW w:w="9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20" w:type="dxa"/>
              <w:left w:w="0" w:type="dxa"/>
              <w:bottom w:w="20" w:type="dxa"/>
              <w:right w:w="0" w:type="dxa"/>
            </w:tcMar>
          </w:tcPr>
          <w:p w:rsidR="004D282F" w:rsidRDefault="002A51F4">
            <w:r>
              <w:rPr>
                <w:sz w:val="4"/>
              </w:rPr>
              <w:t xml:space="preserve"> </w:t>
            </w:r>
          </w:p>
        </w:tc>
      </w:tr>
    </w:tbl>
    <w:p w:rsidR="004D282F" w:rsidRDefault="004D282F">
      <w:pPr>
        <w:spacing w:after="80"/>
      </w:pPr>
    </w:p>
    <w:p w:rsidR="004D282F" w:rsidRDefault="002A51F4">
      <w:pPr>
        <w:spacing w:before="200" w:after="40" w:line="300" w:lineRule="auto"/>
      </w:pPr>
      <w:r>
        <w:t>Task four was my favourite so far. I took a completely plain menu and, using only an external style sheet, gave the Wah Cafe a proper identity: cream page, deep headings with a rule underneath, and every price locked into one neat column on the right. The trick was treating each dish row as a line where the price hugs the right edge — no tables, no spaces, just CSS. The little green veg badges were the finishing touch.</w:t>
      </w:r>
    </w:p>
    <w:p w:rsidR="004D282F" w:rsidRDefault="002A51F4">
      <w:pPr>
        <w:spacing w:before="200" w:after="80"/>
      </w:pPr>
      <w:r>
        <w:rPr>
          <w:b/>
          <w:color w:val="0F766E"/>
          <w:spacing w:val="50"/>
          <w:sz w:val="17"/>
        </w:rPr>
        <w:t>WHAT I COVERED ✓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External stylesheet only — the HTML stayed plain and untouched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Cream page background with warm, readable body text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Section headings (Starters, Main Course, Drinks, Specials) in deep red-brown with a bottom rule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Every price aligned in a single right-hand column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Dish names styled in a serif, small-caps feel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Green rounded 'veg' badges beside the vegetarian items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Specials shown as a square-bulleted list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A small italic footer line with the cafe's opening hours</w:t>
      </w:r>
    </w:p>
    <w:p w:rsidR="004D282F" w:rsidRDefault="004D282F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&lt;!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DOCTYPE 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 lang=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meta charset=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"UTF-8"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Task 4 - Wah Cafe Menu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link rel=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"stylesheet"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"task4_menu.css"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"menu-card"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"menu-heading"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WAH CAFE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Fresh food for hungry students since 1998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"menu-section"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id=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"starters"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Starters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"menu-list"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"menu-row"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"dish-name"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Chicken Corn Soup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"price"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Rs. 350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"menu-row"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"dish-name"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Samosa Platter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veg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"price"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Rs. 250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"menu-section"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Main Course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"menu-list"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"menu-row"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"dish-name"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Chicken Karahi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"price"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Rs. 1200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"menu-row"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"dish-name"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Daal Makhni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veg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"price"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Rs. 650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"menu-row"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"dish-name"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Beef Pulao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"price"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Rs. 900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"menu-section"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Drinks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"menu-list"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"menu-row"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"dish-name"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Mint Margarita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veg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"price"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Rs. 300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"menu-row"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"dish-name"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Doodh Patti Chai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veg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"price"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Rs. 120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"menu-section"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Today's Specials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ul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"special-list"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Free chai with any main course before 11 am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Student card: 10% off on Fridays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Family platter on weekends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ul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"opening-hours"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Open 8 am to 8 pm, Monday to Saturday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4D282F" w:rsidRDefault="004D282F"/>
          <w:p w:rsidR="002A51F4" w:rsidRDefault="002A51F4">
            <w:r>
              <w:t>CSS FILE: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#f3efe7;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#333;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font-family: Georgia, serif;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.menu-card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box-sizing: border-box;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white;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#d5c7b2;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auto;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60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92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.menu-heading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text-align: center;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.menu-heading h1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#963c1f;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letter-spacing: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5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.menu-heading p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#888;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font-style: italic;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36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.menu-section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margin-bottom: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.menu-section h2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border-bottom: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#963c1f;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#963c1f;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padding-bottom: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.menu-row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#starters .menu-row:first-child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#fbf3e5;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.dish-name, .price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display: inline-block;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21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vertical-align: top;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.dish-name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78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.price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font-weight: bold;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text-align: right;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.badge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#287d38;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border-radius: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14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white;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display: inline-block;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font-family: Arial, sans-serif;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15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margin-left: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.special-list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#555;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line-height: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1.8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list-style-type: square;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margin-left: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.opening-hours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#999;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36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text-align: center;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Default="002A51F4"/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4D282F" w:rsidRDefault="004D282F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4D282F" w:rsidRDefault="002A51F4">
            <w:r w:rsidRPr="002A51F4">
              <w:drawing>
                <wp:inline distT="0" distB="0" distL="0" distR="0" wp14:anchorId="36880AD3" wp14:editId="6AF3F1AA">
                  <wp:extent cx="5845175" cy="259651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175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4D282F" w:rsidRDefault="002A51F4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381"/>
        <w:gridCol w:w="40"/>
      </w:tblGrid>
      <w:tr w:rsidR="004D282F">
        <w:trPr>
          <w:gridAfter w:val="1"/>
          <w:wAfter w:w="40" w:type="dxa"/>
          <w:jc w:val="center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4D282F" w:rsidRDefault="002A51F4">
            <w:pPr>
              <w:jc w:val="center"/>
            </w:pPr>
            <w:r>
              <w:rPr>
                <w:b/>
                <w:color w:val="FFFFFF"/>
                <w:sz w:val="60"/>
              </w:rPr>
              <w:lastRenderedPageBreak/>
              <w:t>5</w:t>
            </w:r>
          </w:p>
        </w:tc>
        <w:tc>
          <w:tcPr>
            <w:tcW w:w="838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200" w:type="dxa"/>
              <w:bottom w:w="40" w:type="dxa"/>
              <w:right w:w="0" w:type="dxa"/>
            </w:tcMar>
            <w:vAlign w:val="center"/>
          </w:tcPr>
          <w:p w:rsidR="004D282F" w:rsidRDefault="002A51F4">
            <w:pPr>
              <w:spacing w:after="40"/>
            </w:pPr>
            <w:r>
              <w:rPr>
                <w:b/>
                <w:caps/>
                <w:spacing w:val="40"/>
                <w:sz w:val="34"/>
              </w:rPr>
              <w:t>Styling My CV</w:t>
            </w:r>
          </w:p>
          <w:p w:rsidR="004D282F" w:rsidRDefault="002A51F4">
            <w:r>
              <w:rPr>
                <w:rFonts w:ascii="Segoe Script" w:hAnsi="Segoe Script"/>
                <w:i/>
                <w:color w:val="F46D5B"/>
              </w:rPr>
              <w:t>my lab-1 CV, finally wearing its good clothes</w:t>
            </w:r>
          </w:p>
        </w:tc>
      </w:tr>
      <w:tr w:rsidR="004D282F">
        <w:trPr>
          <w:jc w:val="center"/>
        </w:trPr>
        <w:tc>
          <w:tcPr>
            <w:tcW w:w="9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46D5B"/>
            <w:tcMar>
              <w:top w:w="20" w:type="dxa"/>
              <w:left w:w="0" w:type="dxa"/>
              <w:bottom w:w="20" w:type="dxa"/>
              <w:right w:w="0" w:type="dxa"/>
            </w:tcMar>
          </w:tcPr>
          <w:p w:rsidR="004D282F" w:rsidRDefault="002A51F4">
            <w:r>
              <w:rPr>
                <w:sz w:val="4"/>
              </w:rPr>
              <w:t xml:space="preserve"> </w:t>
            </w:r>
          </w:p>
        </w:tc>
      </w:tr>
    </w:tbl>
    <w:p w:rsidR="004D282F" w:rsidRDefault="004D282F">
      <w:pPr>
        <w:spacing w:after="80"/>
      </w:pPr>
    </w:p>
    <w:p w:rsidR="004D282F" w:rsidRDefault="002A51F4">
      <w:pPr>
        <w:spacing w:before="200" w:after="40" w:line="300" w:lineRule="auto"/>
      </w:pPr>
      <w:r>
        <w:t>For the final task, I went back to the CV I made in Lab 1 and gave it a complete makeover with an external cv.css. The header became a deep banner with my name in white and a perfectly round photo positioned absolutely in the corner. Below, the page splits into two columns — contact, skills and languages on the left; about me, education and projects on the right. My skills became little pill badges, and when the mouse hovers over my email it gives a friendly underline. Same content as Lab 1, but now it actually looks like me.</w:t>
      </w:r>
    </w:p>
    <w:p w:rsidR="004D282F" w:rsidRDefault="002A51F4">
      <w:pPr>
        <w:spacing w:before="200" w:after="80"/>
      </w:pPr>
      <w:r>
        <w:rPr>
          <w:b/>
          <w:color w:val="0F766E"/>
          <w:spacing w:val="50"/>
          <w:sz w:val="17"/>
        </w:rPr>
        <w:t>WHAT I COVERED ✓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Lab-1 CV restyled through an external cv.css file only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Deep header banner with large white name and subtitle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Round photo positioned absolutely in the header corner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Two-column layout: narrow sidebar + wide main column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Skill badges styled as inline-block pills with soft backgrounds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Languages list and sidebar sections styled consistently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Education years right-aligned; project titles bolded</w:t>
      </w:r>
    </w:p>
    <w:p w:rsidR="004D282F" w:rsidRDefault="002A51F4">
      <w:pPr>
        <w:spacing w:after="40"/>
        <w:ind w:left="173"/>
      </w:pPr>
      <w:r>
        <w:rPr>
          <w:b/>
          <w:color w:val="0F766E"/>
        </w:rPr>
        <w:t xml:space="preserve">✔  </w:t>
      </w:r>
      <w:r>
        <w:rPr>
          <w:sz w:val="20"/>
        </w:rPr>
        <w:t>Hover state on the email link (underline on mouse-over)</w:t>
      </w:r>
    </w:p>
    <w:p w:rsidR="004D282F" w:rsidRDefault="004D282F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&lt;!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DOCTYPE 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 lang=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Task 5 - Faiza Arooj CV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title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link rel=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"stylesheet"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"cv.css"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head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"resume"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"resume-header"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img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"profile-picture"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src=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"../Lab01/profile.png"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alt=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"Faiza Arooj"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Faiza Arooj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h1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"degree-line"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BS Artificial Intelligence | University of Wah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"email-line"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 href=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"mailto:aroojfaiza7865@gmail.com"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aroojfaiza7865@gmail.com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"resume-content"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"sidebar resume-column"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Contact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University of Wah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BS Artificial Intelligence, Semester 5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Skills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"skill-list"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"skill-badge"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"skill-badge"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Basic Web Design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"skill-badge"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Python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"skill-badge"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Data Analytics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"skill-badge"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Git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"skill-badge"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VS Code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"skill-badge"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AI and Machine Learning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"main-column resume-column"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About Me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University student with a focus on data analytics, software development, programming, and exploring artificial intelligence concepts. I enjoy learning new technologies and building my skills.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Education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"education-entry"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BS Artificial Intelligence, University of Wah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"education-detail"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Semester 5 | CGPA 3.92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"education-entry"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Intermediate, Pre-Medical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"education-detail"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87%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"education-entry"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Matriculation, F.G. Public School No. 6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"education-detail"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90%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span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p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Academic Work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h2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ul class=</w:t>
            </w:r>
            <w:r w:rsidRPr="002A51F4">
              <w:rPr>
                <w:rFonts w:ascii="Consolas" w:eastAsia="Times New Roman" w:hAnsi="Consolas" w:cs="Times New Roman"/>
                <w:color w:val="81C784"/>
                <w:szCs w:val="21"/>
              </w:rPr>
              <w:t>"work-list"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strong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Course Outline: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strong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Organized semesters and course subjects with nested lists.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strong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Class Timetable: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strong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Created a weekly course schedule using HTML tables.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&gt;&lt;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strong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Exam Feedback Form: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strong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Built a feedback page with a table and form controls.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li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ul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div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&lt;/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html</w:t>
            </w:r>
            <w:r w:rsidRPr="002A51F4">
              <w:rPr>
                <w:rFonts w:ascii="Consolas" w:eastAsia="Times New Roman" w:hAnsi="Consolas" w:cs="Times New Roman"/>
                <w:color w:val="80E5FF"/>
                <w:szCs w:val="21"/>
              </w:rPr>
              <w:t>&gt;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4D282F" w:rsidRDefault="004D282F"/>
          <w:p w:rsidR="002A51F4" w:rsidRDefault="002A51F4">
            <w:r>
              <w:t>CSS FILE: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body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#eef1f4;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#333;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font-family: Arial, sans-serif;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auto;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92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.resume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white;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#ccc;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.resume-header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#214f78;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white;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36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60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position: relative;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.resume-header h1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letter-spacing: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55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.degree-line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#d8e4f1;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24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55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.email-line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55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.email-line a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#ffda5c;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border-radius: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24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#214f78;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display: inline-block;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font-weight: bold;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text-decoration: none;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.profile-picture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6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white;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border-radius: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50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height: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170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position: absolute;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right: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42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top: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170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.resume-content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24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.resume-column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box-sizing: border-box;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display: inline-block;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24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vertical-align: top;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.sidebar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#f3f5f8;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.main-column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69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.resume-column h2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border-bottom: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3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solid #214f78;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#214f78;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24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letter-spacing: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padding-bottom: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text-transform: uppercase;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.resume-column p, .work-list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font-size: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line-height: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1.4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.skill-list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margin-bottom: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.skill-badge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background-color: #d9e3f3;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border-radius: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#214f78;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display: inline-block;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5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8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lastRenderedPageBreak/>
              <w:t xml:space="preserve">    padding: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6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12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.education-entry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0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.education-detail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color: #888;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display: inline-block;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text-align: right;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width: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100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%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.work-list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    list-style-type: square;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margin-left: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20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padding-left: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16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.work-list li {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 xml:space="preserve">    margin-bottom: </w:t>
            </w:r>
            <w:r w:rsidRPr="002A51F4">
              <w:rPr>
                <w:rFonts w:ascii="Consolas" w:eastAsia="Times New Roman" w:hAnsi="Consolas" w:cs="Times New Roman"/>
                <w:color w:val="FFF59D"/>
                <w:szCs w:val="21"/>
              </w:rPr>
              <w:t>10</w:t>
            </w:r>
            <w:r w:rsidRPr="002A51F4">
              <w:rPr>
                <w:rFonts w:ascii="Consolas" w:eastAsia="Times New Roman" w:hAnsi="Consolas" w:cs="Times New Roman"/>
                <w:color w:val="42A5F5"/>
                <w:szCs w:val="21"/>
              </w:rPr>
              <w:t>px</w:t>
            </w: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;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  <w:r w:rsidRPr="002A51F4">
              <w:rPr>
                <w:rFonts w:ascii="Consolas" w:eastAsia="Times New Roman" w:hAnsi="Consolas" w:cs="Times New Roman"/>
                <w:color w:val="B3E5FC"/>
                <w:szCs w:val="21"/>
              </w:rPr>
              <w:t>}</w:t>
            </w:r>
          </w:p>
          <w:p w:rsidR="002A51F4" w:rsidRPr="002A51F4" w:rsidRDefault="002A51F4" w:rsidP="002A51F4">
            <w:pPr>
              <w:shd w:val="clear" w:color="auto" w:fill="0F1A2E"/>
              <w:spacing w:line="285" w:lineRule="atLeast"/>
              <w:rPr>
                <w:rFonts w:ascii="Consolas" w:eastAsia="Times New Roman" w:hAnsi="Consolas" w:cs="Times New Roman"/>
                <w:color w:val="B3E5FC"/>
                <w:szCs w:val="21"/>
              </w:rPr>
            </w:pPr>
          </w:p>
          <w:p w:rsidR="002A51F4" w:rsidRDefault="002A51F4"/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4D282F" w:rsidRDefault="004D282F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5"/>
      </w:tblGrid>
      <w:tr w:rsidR="004D282F">
        <w:trPr>
          <w:jc w:val="center"/>
        </w:trPr>
        <w:tc>
          <w:tcPr>
            <w:tcW w:w="9605" w:type="dxa"/>
            <w:tcBorders>
              <w:top w:val="dashed" w:sz="8" w:space="0" w:color="C9CDD3"/>
              <w:left w:val="dashed" w:sz="8" w:space="0" w:color="C9CDD3"/>
              <w:bottom w:val="dashed" w:sz="8" w:space="0" w:color="C9CDD3"/>
              <w:right w:val="dashed" w:sz="8" w:space="0" w:color="C9CDD3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200" w:type="dxa"/>
            </w:tcMar>
          </w:tcPr>
          <w:p w:rsidR="004D282F" w:rsidRDefault="002A51F4">
            <w:r w:rsidRPr="002A51F4">
              <w:lastRenderedPageBreak/>
              <w:drawing>
                <wp:inline distT="0" distB="0" distL="0" distR="0" wp14:anchorId="7483ABC7" wp14:editId="645933C3">
                  <wp:extent cx="5845175" cy="3306445"/>
                  <wp:effectExtent l="0" t="0" r="317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5175" cy="330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  <w:p w:rsidR="004D282F" w:rsidRDefault="002A51F4">
            <w:r>
              <w:rPr>
                <w:sz w:val="20"/>
              </w:rPr>
              <w:t xml:space="preserve"> </w:t>
            </w:r>
          </w:p>
        </w:tc>
      </w:tr>
    </w:tbl>
    <w:p w:rsidR="002A51F4" w:rsidRDefault="002A51F4"/>
    <w:sectPr w:rsidR="002A51F4" w:rsidSect="00034616">
      <w:footerReference w:type="default" r:id="rId13"/>
      <w:pgSz w:w="11909" w:h="16834"/>
      <w:pgMar w:top="1008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7369" w:rsidRDefault="003B7369">
      <w:pPr>
        <w:spacing w:line="240" w:lineRule="auto"/>
      </w:pPr>
      <w:r>
        <w:separator/>
      </w:r>
    </w:p>
  </w:endnote>
  <w:endnote w:type="continuationSeparator" w:id="0">
    <w:p w:rsidR="003B7369" w:rsidRDefault="003B73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1F4" w:rsidRDefault="002A51F4">
    <w:pPr>
      <w:pStyle w:val="Footer"/>
      <w:jc w:val="center"/>
    </w:pPr>
    <w:r>
      <w:rPr>
        <w:i/>
        <w:color w:val="8A8F98"/>
        <w:sz w:val="16"/>
      </w:rPr>
      <w:t xml:space="preserve">made with ♥  ·  CS-371 · Lab-03  ·  page </w:t>
    </w:r>
    <w:r>
      <w:rPr>
        <w:i/>
        <w:color w:val="8A8F98"/>
        <w:sz w:val="16"/>
      </w:rPr>
      <w:fldChar w:fldCharType="begin"/>
    </w:r>
    <w:r>
      <w:rPr>
        <w:i/>
        <w:color w:val="8A8F98"/>
        <w:sz w:val="16"/>
      </w:rPr>
      <w:instrText xml:space="preserve"> PAGE </w:instrText>
    </w:r>
    <w:r>
      <w:rPr>
        <w:i/>
        <w:color w:val="8A8F98"/>
        <w:sz w:val="16"/>
      </w:rPr>
      <w:fldChar w:fldCharType="separate"/>
    </w:r>
    <w:r w:rsidR="00236E20">
      <w:rPr>
        <w:i/>
        <w:noProof/>
        <w:color w:val="8A8F98"/>
        <w:sz w:val="16"/>
      </w:rPr>
      <w:t>23</w:t>
    </w:r>
    <w:r>
      <w:rPr>
        <w:i/>
        <w:color w:val="8A8F9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7369" w:rsidRDefault="003B7369">
      <w:pPr>
        <w:spacing w:line="240" w:lineRule="auto"/>
      </w:pPr>
      <w:r>
        <w:separator/>
      </w:r>
    </w:p>
  </w:footnote>
  <w:footnote w:type="continuationSeparator" w:id="0">
    <w:p w:rsidR="003B7369" w:rsidRDefault="003B73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6E20"/>
    <w:rsid w:val="0029639D"/>
    <w:rsid w:val="002A51F4"/>
    <w:rsid w:val="00326F90"/>
    <w:rsid w:val="003B7369"/>
    <w:rsid w:val="004D28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E2214"/>
  <w14:defaultImageDpi w14:val="300"/>
  <w15:docId w15:val="{10693919-9A3B-4DFA-B9DA-8881358C4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Segoe UI" w:eastAsia="Segoe UI" w:hAnsi="Segoe UI" w:cs="Segoe UI"/>
      <w:color w:val="2D31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4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87698A-ABFB-4B72-9AD9-31C7C4D79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3099</Words>
  <Characters>17669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3</cp:revision>
  <dcterms:created xsi:type="dcterms:W3CDTF">2026-10-20T13:29:00Z</dcterms:created>
  <dcterms:modified xsi:type="dcterms:W3CDTF">2026-10-20T13:29:00Z</dcterms:modified>
  <cp:category/>
</cp:coreProperties>
</file>