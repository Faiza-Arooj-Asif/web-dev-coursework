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DF9F3"/>
  <w:body>
    <w:p w:rsidR="00943FA6" w:rsidRDefault="00782D66">
      <w:pPr>
        <w:spacing w:after="400"/>
        <w:jc w:val="center"/>
        <w:rPr>
          <w:rFonts w:hint="eastAsia"/>
        </w:rPr>
      </w:pPr>
      <w:r>
        <w:rPr>
          <w:b/>
          <w:color w:val="F46D5B"/>
          <w:spacing w:val="60"/>
          <w:sz w:val="24"/>
        </w:rPr>
        <w:t>✦</w:t>
      </w:r>
      <w:r>
        <w:rPr>
          <w:b/>
          <w:color w:val="F46D5B"/>
          <w:spacing w:val="60"/>
          <w:sz w:val="24"/>
        </w:rPr>
        <w:t xml:space="preserve">  LAB REPORT  ✦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92"/>
      </w:tblGrid>
      <w:tr w:rsidR="00943FA6">
        <w:tc>
          <w:tcPr>
            <w:tcW w:w="9792" w:type="dxa"/>
            <w:tcBorders>
              <w:top w:val="nil"/>
              <w:left w:val="nil"/>
              <w:bottom w:val="nil"/>
              <w:right w:val="nil"/>
            </w:tcBorders>
            <w:shd w:val="clear" w:color="auto" w:fill="0F766E"/>
          </w:tcPr>
          <w:p w:rsidR="00943FA6" w:rsidRDefault="00943FA6">
            <w:pPr>
              <w:spacing w:before="360" w:after="0"/>
              <w:rPr>
                <w:rFonts w:hint="eastAsia"/>
              </w:rPr>
            </w:pPr>
          </w:p>
          <w:p w:rsidR="00943FA6" w:rsidRDefault="00782D66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64"/>
              </w:rPr>
              <w:t>WEB APPLICATION</w:t>
            </w:r>
          </w:p>
          <w:p w:rsidR="00943FA6" w:rsidRDefault="00782D66">
            <w:pPr>
              <w:spacing w:after="8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64"/>
              </w:rPr>
              <w:t>DEVELOPMENT</w:t>
            </w:r>
          </w:p>
          <w:p w:rsidR="00943FA6" w:rsidRDefault="00782D66">
            <w:pPr>
              <w:spacing w:after="320"/>
              <w:jc w:val="center"/>
              <w:rPr>
                <w:rFonts w:hint="eastAsia"/>
              </w:rPr>
            </w:pPr>
            <w:r>
              <w:rPr>
                <w:color w:val="BFE3DF"/>
                <w:sz w:val="30"/>
              </w:rPr>
              <w:t>C S - 3 7 1</w:t>
            </w:r>
          </w:p>
        </w:tc>
      </w:tr>
    </w:tbl>
    <w:p w:rsidR="00943FA6" w:rsidRDefault="00782D66">
      <w:pPr>
        <w:spacing w:after="200"/>
        <w:rPr>
          <w:rFonts w:hint="eastAsia"/>
        </w:rPr>
      </w:pPr>
      <w:r>
        <w:rPr>
          <w:sz w:val="4"/>
        </w:rPr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92"/>
      </w:tblGrid>
      <w:tr w:rsidR="00943FA6">
        <w:tc>
          <w:tcPr>
            <w:tcW w:w="9792" w:type="dxa"/>
            <w:tcBorders>
              <w:top w:val="nil"/>
              <w:left w:val="nil"/>
              <w:bottom w:val="nil"/>
              <w:right w:val="nil"/>
            </w:tcBorders>
            <w:shd w:val="clear" w:color="auto" w:fill="F46D5B"/>
          </w:tcPr>
          <w:p w:rsidR="00943FA6" w:rsidRDefault="00782D66">
            <w:pPr>
              <w:spacing w:before="180"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pacing w:val="40"/>
                <w:sz w:val="26"/>
              </w:rPr>
              <w:t>LAB-01 · PRE-DJANGO</w:t>
            </w:r>
          </w:p>
          <w:p w:rsidR="00943FA6" w:rsidRDefault="00782D66">
            <w:pPr>
              <w:spacing w:before="20" w:after="180"/>
              <w:jc w:val="center"/>
              <w:rPr>
                <w:rFonts w:hint="eastAsia"/>
              </w:rPr>
            </w:pPr>
            <w:r>
              <w:rPr>
                <w:i/>
                <w:color w:val="FFFFFF"/>
                <w:sz w:val="23"/>
              </w:rPr>
              <w:t>Introduction to Web Development &amp; Basic HTML Page Creation</w:t>
            </w:r>
          </w:p>
        </w:tc>
      </w:tr>
    </w:tbl>
    <w:p w:rsidR="00943FA6" w:rsidRDefault="00782D66" w:rsidP="00142E1A">
      <w:pPr>
        <w:spacing w:after="320"/>
        <w:rPr>
          <w:rFonts w:hint="eastAsia"/>
        </w:rPr>
      </w:pPr>
      <w:r>
        <w:rPr>
          <w:sz w:val="4"/>
        </w:rPr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92"/>
      </w:tblGrid>
      <w:tr w:rsidR="00943FA6">
        <w:tc>
          <w:tcPr>
            <w:tcW w:w="9792" w:type="dxa"/>
            <w:tcBorders>
              <w:top w:val="single" w:sz="4" w:space="0" w:color="E3D3BC"/>
              <w:left w:val="single" w:sz="4" w:space="0" w:color="E3D3BC"/>
              <w:bottom w:val="single" w:sz="4" w:space="0" w:color="E3D3BC"/>
              <w:right w:val="single" w:sz="4" w:space="0" w:color="E3D3BC"/>
            </w:tcBorders>
            <w:shd w:val="clear" w:color="auto" w:fill="F4E9DA"/>
          </w:tcPr>
          <w:p w:rsidR="00943FA6" w:rsidRDefault="00943FA6">
            <w:pPr>
              <w:spacing w:before="200" w:after="0"/>
              <w:rPr>
                <w:rFonts w:hint="eastAsia"/>
              </w:rPr>
            </w:pPr>
          </w:p>
          <w:p w:rsidR="00943FA6" w:rsidRPr="00142E1A" w:rsidRDefault="00142E1A">
            <w:pPr>
              <w:spacing w:after="140"/>
              <w:ind w:left="720" w:right="720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2"/>
              </w:rPr>
              <w:t xml:space="preserve">Name: </w:t>
            </w:r>
            <w:r w:rsidRPr="00142E1A">
              <w:rPr>
                <w:b/>
                <w:color w:val="000000" w:themeColor="text1"/>
                <w:sz w:val="22"/>
              </w:rPr>
              <w:t>FAIZA AROOJ</w:t>
            </w:r>
          </w:p>
          <w:p w:rsidR="00943FA6" w:rsidRPr="00142E1A" w:rsidRDefault="00142E1A">
            <w:pPr>
              <w:spacing w:after="140"/>
              <w:ind w:left="720" w:right="720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2"/>
              </w:rPr>
              <w:t>Roll No:</w:t>
            </w:r>
            <w:r w:rsidR="00782D66" w:rsidRPr="00142E1A">
              <w:rPr>
                <w:b/>
                <w:color w:val="000000" w:themeColor="text1"/>
                <w:sz w:val="22"/>
              </w:rPr>
              <w:t xml:space="preserve"> </w:t>
            </w:r>
            <w:r>
              <w:rPr>
                <w:b/>
                <w:color w:val="000000" w:themeColor="text1"/>
                <w:sz w:val="22"/>
              </w:rPr>
              <w:t>UW-24-AI-BS-014</w:t>
            </w:r>
          </w:p>
          <w:p w:rsidR="00943FA6" w:rsidRPr="00142E1A" w:rsidRDefault="00142E1A">
            <w:pPr>
              <w:spacing w:after="140"/>
              <w:ind w:left="720" w:right="720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2"/>
              </w:rPr>
              <w:t>Section: BS AI5th</w:t>
            </w:r>
          </w:p>
          <w:p w:rsidR="00943FA6" w:rsidRPr="00142E1A" w:rsidRDefault="00142E1A">
            <w:pPr>
              <w:spacing w:after="140"/>
              <w:ind w:left="720" w:right="720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2"/>
              </w:rPr>
              <w:t xml:space="preserve">Submitted </w:t>
            </w:r>
            <w:r w:rsidR="00782D66" w:rsidRPr="00142E1A">
              <w:rPr>
                <w:b/>
                <w:color w:val="000000" w:themeColor="text1"/>
                <w:sz w:val="22"/>
              </w:rPr>
              <w:t>on</w:t>
            </w:r>
            <w:r>
              <w:rPr>
                <w:b/>
                <w:color w:val="000000" w:themeColor="text1"/>
                <w:sz w:val="22"/>
              </w:rPr>
              <w:t>: 11/10/2026</w:t>
            </w:r>
          </w:p>
          <w:p w:rsidR="00943FA6" w:rsidRDefault="00943FA6">
            <w:pPr>
              <w:spacing w:before="40" w:after="80"/>
              <w:rPr>
                <w:rFonts w:hint="eastAsia"/>
              </w:rPr>
            </w:pPr>
          </w:p>
        </w:tc>
      </w:tr>
    </w:tbl>
    <w:p w:rsidR="00943FA6" w:rsidRDefault="00782D66">
      <w:pPr>
        <w:rPr>
          <w:rFonts w:hint="eastAsia"/>
        </w:rPr>
      </w:pPr>
      <w:r>
        <w:br w:type="page"/>
      </w:r>
    </w:p>
    <w:p w:rsidR="00943FA6" w:rsidRDefault="00782D66">
      <w:pPr>
        <w:spacing w:after="40"/>
        <w:rPr>
          <w:rFonts w:hint="eastAsia"/>
        </w:rPr>
      </w:pPr>
      <w:r>
        <w:rPr>
          <w:sz w:val="4"/>
        </w:rPr>
        <w:lastRenderedPageBreak/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224"/>
        <w:gridCol w:w="8568"/>
      </w:tblGrid>
      <w:tr w:rsidR="00943FA6"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F46D5B"/>
          </w:tcPr>
          <w:p w:rsidR="00943FA6" w:rsidRDefault="00782D66">
            <w:pPr>
              <w:spacing w:before="12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44"/>
              </w:rPr>
              <w:t>✦</w:t>
            </w:r>
          </w:p>
        </w:tc>
        <w:tc>
          <w:tcPr>
            <w:tcW w:w="85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943FA6" w:rsidRDefault="00782D66">
            <w:pPr>
              <w:spacing w:before="100" w:after="0"/>
              <w:rPr>
                <w:rFonts w:hint="eastAsia"/>
              </w:rPr>
            </w:pPr>
            <w:r>
              <w:rPr>
                <w:b/>
                <w:color w:val="0F766E"/>
                <w:spacing w:val="20"/>
                <w:sz w:val="29"/>
              </w:rPr>
              <w:t>OVERVIEW</w:t>
            </w:r>
          </w:p>
          <w:p w:rsidR="00943FA6" w:rsidRDefault="00782D66">
            <w:pPr>
              <w:spacing w:before="20" w:after="80"/>
              <w:rPr>
                <w:rFonts w:hint="eastAsia"/>
              </w:rPr>
            </w:pPr>
            <w:r>
              <w:rPr>
                <w:i/>
                <w:color w:val="8A8F98"/>
                <w:sz w:val="19"/>
              </w:rPr>
              <w:t>what this lab is all about</w:t>
            </w:r>
          </w:p>
        </w:tc>
      </w:tr>
      <w:tr w:rsidR="00943FA6">
        <w:tc>
          <w:tcPr>
            <w:tcW w:w="97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46D5B"/>
          </w:tcPr>
          <w:p w:rsidR="00943FA6" w:rsidRDefault="00782D66">
            <w:pPr>
              <w:spacing w:after="0"/>
              <w:rPr>
                <w:rFonts w:hint="eastAsia"/>
              </w:rPr>
            </w:pPr>
            <w:r>
              <w:rPr>
                <w:sz w:val="6"/>
              </w:rPr>
              <w:t xml:space="preserve"> </w:t>
            </w:r>
          </w:p>
        </w:tc>
      </w:tr>
    </w:tbl>
    <w:p w:rsidR="00943FA6" w:rsidRDefault="00782D66">
      <w:pPr>
        <w:spacing w:after="40"/>
        <w:rPr>
          <w:rFonts w:hint="eastAsia"/>
        </w:rPr>
      </w:pPr>
      <w:r>
        <w:rPr>
          <w:sz w:val="4"/>
        </w:rPr>
        <w:t xml:space="preserve"> </w:t>
      </w:r>
    </w:p>
    <w:p w:rsidR="00943FA6" w:rsidRDefault="00782D66" w:rsidP="00142E1A">
      <w:pPr>
        <w:rPr>
          <w:rFonts w:hint="eastAsia"/>
        </w:rPr>
      </w:pPr>
      <w:r>
        <w:t xml:space="preserve">This report walks through Lab-01 of Web Application </w:t>
      </w:r>
      <w:r>
        <w:t>Development (CS-371), where I built my very first HTML pages from scratch. The lab covered the anatomy of an HTML document — the &lt;html&gt;, &lt;head&gt;, &lt;title&gt; and &lt;body&gt; tags — along with headings, paragraphs, text formatting, hyperlinks and images. The three ta</w:t>
      </w:r>
      <w:r>
        <w:t>sks that follow build on each other: first a single page mixing the core tags, then a small two-page site with a navigation bar, and finally a personal resume written entirely in HTML.</w:t>
      </w:r>
    </w:p>
    <w:p w:rsidR="00943FA6" w:rsidRDefault="00782D66">
      <w:pPr>
        <w:spacing w:after="160"/>
        <w:rPr>
          <w:rFonts w:hint="eastAsia"/>
        </w:rPr>
      </w:pPr>
      <w:r>
        <w:rPr>
          <w:sz w:val="4"/>
        </w:rPr>
        <w:t xml:space="preserve"> </w:t>
      </w:r>
    </w:p>
    <w:p w:rsidR="00943FA6" w:rsidRDefault="00782D66">
      <w:pPr>
        <w:spacing w:before="120" w:after="60"/>
        <w:rPr>
          <w:rFonts w:hint="eastAsia"/>
        </w:rPr>
      </w:pPr>
      <w:r>
        <w:rPr>
          <w:b/>
          <w:color w:val="F46D5B"/>
          <w:spacing w:val="30"/>
          <w:sz w:val="19"/>
        </w:rPr>
        <w:t xml:space="preserve">THE ROAD </w:t>
      </w:r>
      <w:r>
        <w:rPr>
          <w:b/>
          <w:color w:val="F46D5B"/>
          <w:spacing w:val="30"/>
          <w:sz w:val="19"/>
        </w:rPr>
        <w:t>AHEAD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8208"/>
      </w:tblGrid>
      <w:tr w:rsidR="00943FA6">
        <w:tc>
          <w:tcPr>
            <w:tcW w:w="1584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943FA6" w:rsidRDefault="00782D66">
            <w:pPr>
              <w:spacing w:after="0"/>
              <w:rPr>
                <w:rFonts w:hint="eastAsia"/>
              </w:rPr>
            </w:pPr>
            <w:r>
              <w:rPr>
                <w:b/>
                <w:color w:val="F46D5B"/>
                <w:sz w:val="20"/>
              </w:rPr>
              <w:t>Task 1</w:t>
            </w:r>
          </w:p>
        </w:tc>
        <w:tc>
          <w:tcPr>
            <w:tcW w:w="8208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943FA6" w:rsidRDefault="00782D66">
            <w:pPr>
              <w:spacing w:after="0"/>
              <w:rPr>
                <w:rFonts w:hint="eastAsia"/>
              </w:rPr>
            </w:pPr>
            <w:r>
              <w:rPr>
                <w:i/>
                <w:sz w:val="20"/>
              </w:rPr>
              <w:t>core tags, one page</w:t>
            </w:r>
          </w:p>
        </w:tc>
      </w:tr>
      <w:tr w:rsidR="00943FA6">
        <w:tc>
          <w:tcPr>
            <w:tcW w:w="1584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943FA6" w:rsidRDefault="00782D66">
            <w:pPr>
              <w:spacing w:after="0"/>
              <w:rPr>
                <w:rFonts w:hint="eastAsia"/>
              </w:rPr>
            </w:pPr>
            <w:r>
              <w:rPr>
                <w:b/>
                <w:color w:val="F46D5B"/>
                <w:sz w:val="20"/>
              </w:rPr>
              <w:t>Task 2</w:t>
            </w:r>
          </w:p>
        </w:tc>
        <w:tc>
          <w:tcPr>
            <w:tcW w:w="8208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943FA6" w:rsidRDefault="00782D66">
            <w:pPr>
              <w:spacing w:after="0"/>
              <w:rPr>
                <w:rFonts w:hint="eastAsia"/>
              </w:rPr>
            </w:pPr>
            <w:r>
              <w:rPr>
                <w:i/>
                <w:sz w:val="20"/>
              </w:rPr>
              <w:t>two pages, one navbar</w:t>
            </w:r>
          </w:p>
        </w:tc>
      </w:tr>
      <w:tr w:rsidR="00943FA6">
        <w:tc>
          <w:tcPr>
            <w:tcW w:w="1584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943FA6" w:rsidRDefault="00782D66">
            <w:pPr>
              <w:spacing w:after="0"/>
              <w:rPr>
                <w:rFonts w:hint="eastAsia"/>
              </w:rPr>
            </w:pPr>
            <w:r>
              <w:rPr>
                <w:b/>
                <w:color w:val="F46D5B"/>
                <w:sz w:val="20"/>
              </w:rPr>
              <w:t>Task 3</w:t>
            </w:r>
          </w:p>
        </w:tc>
        <w:tc>
          <w:tcPr>
            <w:tcW w:w="8208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943FA6" w:rsidRDefault="00782D66">
            <w:pPr>
              <w:spacing w:after="0"/>
              <w:rPr>
                <w:rFonts w:hint="eastAsia"/>
              </w:rPr>
            </w:pPr>
            <w:r>
              <w:rPr>
                <w:i/>
                <w:sz w:val="20"/>
              </w:rPr>
              <w:t>my resume, in HTML</w:t>
            </w:r>
          </w:p>
        </w:tc>
      </w:tr>
    </w:tbl>
    <w:p w:rsidR="00943FA6" w:rsidRDefault="00782D66">
      <w:pPr>
        <w:rPr>
          <w:rFonts w:hint="eastAsia"/>
        </w:rPr>
      </w:pPr>
      <w:r>
        <w:br w:type="page"/>
      </w:r>
    </w:p>
    <w:p w:rsidR="00943FA6" w:rsidRDefault="00782D66">
      <w:pPr>
        <w:spacing w:after="40"/>
        <w:rPr>
          <w:rFonts w:hint="eastAsia"/>
        </w:rPr>
      </w:pPr>
      <w:r>
        <w:rPr>
          <w:sz w:val="4"/>
        </w:rPr>
        <w:lastRenderedPageBreak/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224"/>
        <w:gridCol w:w="8568"/>
      </w:tblGrid>
      <w:tr w:rsidR="00943FA6"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0F766E"/>
          </w:tcPr>
          <w:p w:rsidR="00943FA6" w:rsidRDefault="00782D66">
            <w:pPr>
              <w:spacing w:before="12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44"/>
              </w:rPr>
              <w:t>01</w:t>
            </w:r>
          </w:p>
        </w:tc>
        <w:tc>
          <w:tcPr>
            <w:tcW w:w="85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943FA6" w:rsidRDefault="00782D66">
            <w:pPr>
              <w:spacing w:before="100" w:after="0"/>
              <w:rPr>
                <w:rFonts w:hint="eastAsia"/>
              </w:rPr>
            </w:pPr>
            <w:r>
              <w:rPr>
                <w:b/>
                <w:color w:val="0F766E"/>
                <w:spacing w:val="20"/>
                <w:sz w:val="29"/>
              </w:rPr>
              <w:t>TASK 1 — CORE TAGS, ONE PAGE</w:t>
            </w:r>
          </w:p>
          <w:p w:rsidR="00943FA6" w:rsidRDefault="00782D66">
            <w:pPr>
              <w:spacing w:before="20" w:after="80"/>
              <w:rPr>
                <w:rFonts w:hint="eastAsia"/>
              </w:rPr>
            </w:pPr>
            <w:r>
              <w:rPr>
                <w:i/>
                <w:color w:val="8A8F98"/>
                <w:sz w:val="19"/>
              </w:rPr>
              <w:t>headings · paragraphs · formatting · links · images</w:t>
            </w:r>
          </w:p>
        </w:tc>
      </w:tr>
      <w:tr w:rsidR="00943FA6">
        <w:tc>
          <w:tcPr>
            <w:tcW w:w="97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46D5B"/>
          </w:tcPr>
          <w:p w:rsidR="00943FA6" w:rsidRDefault="00782D66">
            <w:pPr>
              <w:spacing w:after="0"/>
              <w:rPr>
                <w:rFonts w:hint="eastAsia"/>
              </w:rPr>
            </w:pPr>
            <w:r>
              <w:rPr>
                <w:sz w:val="6"/>
              </w:rPr>
              <w:t xml:space="preserve"> </w:t>
            </w:r>
          </w:p>
        </w:tc>
      </w:tr>
    </w:tbl>
    <w:p w:rsidR="00943FA6" w:rsidRDefault="00782D66">
      <w:pPr>
        <w:spacing w:after="40"/>
        <w:rPr>
          <w:rFonts w:hint="eastAsia"/>
        </w:rPr>
      </w:pPr>
      <w:r>
        <w:rPr>
          <w:sz w:val="4"/>
        </w:rPr>
        <w:t xml:space="preserve"> </w:t>
      </w:r>
    </w:p>
    <w:p w:rsidR="00943FA6" w:rsidRDefault="00782D66">
      <w:pPr>
        <w:spacing w:before="120" w:after="60"/>
        <w:rPr>
          <w:rFonts w:hint="eastAsia"/>
        </w:rPr>
      </w:pPr>
      <w:r>
        <w:rPr>
          <w:b/>
          <w:color w:val="F46D5B"/>
          <w:spacing w:val="30"/>
          <w:sz w:val="19"/>
        </w:rPr>
        <w:t>✎</w:t>
      </w:r>
      <w:r>
        <w:rPr>
          <w:b/>
          <w:color w:val="F46D5B"/>
          <w:spacing w:val="30"/>
          <w:sz w:val="19"/>
        </w:rPr>
        <w:t xml:space="preserve">  WHAT I DID</w:t>
      </w:r>
    </w:p>
    <w:p w:rsidR="00943FA6" w:rsidRDefault="00782D66">
      <w:pPr>
        <w:spacing w:after="80"/>
        <w:rPr>
          <w:rFonts w:hint="eastAsia"/>
        </w:rPr>
      </w:pPr>
      <w:r>
        <w:t xml:space="preserve">For my first task, I brought together all the core tags </w:t>
      </w:r>
      <w:r>
        <w:t>from the lab in a single HTML page. I wrote a few paragraphs, emphasized parts of the text in bold, italics and underline, added a hyperlink to an external site, dropped in an image, and structured the page with heading levels 1, 3 and 5. This task made th</w:t>
      </w:r>
      <w:r>
        <w:t>e basic document anatomy second nature.</w:t>
      </w:r>
    </w:p>
    <w:p w:rsidR="00943FA6" w:rsidRDefault="00782D66">
      <w:pPr>
        <w:spacing w:before="120" w:after="60"/>
        <w:rPr>
          <w:rFonts w:hint="eastAsia"/>
        </w:rPr>
      </w:pPr>
      <w:r>
        <w:rPr>
          <w:b/>
          <w:color w:val="F46D5B"/>
          <w:spacing w:val="30"/>
          <w:sz w:val="19"/>
        </w:rPr>
        <w:t>✔</w:t>
      </w:r>
      <w:r>
        <w:rPr>
          <w:b/>
          <w:color w:val="F46D5B"/>
          <w:spacing w:val="30"/>
          <w:sz w:val="19"/>
        </w:rPr>
        <w:t xml:space="preserve">  REQUIREMENTS COVERED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1"/>
        <w:gridCol w:w="9331"/>
      </w:tblGrid>
      <w:tr w:rsidR="00943FA6">
        <w:tc>
          <w:tcPr>
            <w:tcW w:w="461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943FA6" w:rsidRDefault="00782D66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F766E"/>
                <w:sz w:val="22"/>
              </w:rPr>
              <w:t>✔</w:t>
            </w:r>
          </w:p>
        </w:tc>
        <w:tc>
          <w:tcPr>
            <w:tcW w:w="9331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943FA6" w:rsidRDefault="00782D66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A complete HTML page with paragraphs of text</w:t>
            </w:r>
          </w:p>
        </w:tc>
      </w:tr>
      <w:tr w:rsidR="00943FA6">
        <w:tc>
          <w:tcPr>
            <w:tcW w:w="461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943FA6" w:rsidRDefault="00782D66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F766E"/>
                <w:sz w:val="22"/>
              </w:rPr>
              <w:t>✔</w:t>
            </w:r>
          </w:p>
        </w:tc>
        <w:tc>
          <w:tcPr>
            <w:tcW w:w="9331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943FA6" w:rsidRDefault="00782D66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Bold, italic &amp; underlined text using &lt;b&gt;, &lt;i&gt; and &lt;u&gt;</w:t>
            </w:r>
          </w:p>
        </w:tc>
      </w:tr>
      <w:tr w:rsidR="00943FA6">
        <w:tc>
          <w:tcPr>
            <w:tcW w:w="461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943FA6" w:rsidRDefault="00782D66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F766E"/>
                <w:sz w:val="22"/>
              </w:rPr>
              <w:t>✔</w:t>
            </w:r>
          </w:p>
        </w:tc>
        <w:tc>
          <w:tcPr>
            <w:tcW w:w="9331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943FA6" w:rsidRDefault="00782D66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A hyperlink with &lt;a href="…"&gt; pointing to an external site</w:t>
            </w:r>
          </w:p>
        </w:tc>
      </w:tr>
      <w:tr w:rsidR="00943FA6">
        <w:tc>
          <w:tcPr>
            <w:tcW w:w="461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943FA6" w:rsidRDefault="00782D66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F766E"/>
                <w:sz w:val="22"/>
              </w:rPr>
              <w:t>✔</w:t>
            </w:r>
          </w:p>
        </w:tc>
        <w:tc>
          <w:tcPr>
            <w:tcW w:w="9331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943FA6" w:rsidRDefault="00782D66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An image inserted with </w:t>
            </w:r>
            <w:r>
              <w:rPr>
                <w:sz w:val="20"/>
              </w:rPr>
              <w:t>&lt;img&gt; and a valid src path</w:t>
            </w:r>
          </w:p>
        </w:tc>
      </w:tr>
      <w:tr w:rsidR="00943FA6">
        <w:tc>
          <w:tcPr>
            <w:tcW w:w="461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943FA6" w:rsidRDefault="00782D66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F766E"/>
                <w:sz w:val="22"/>
              </w:rPr>
              <w:t>✔</w:t>
            </w:r>
          </w:p>
        </w:tc>
        <w:tc>
          <w:tcPr>
            <w:tcW w:w="9331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943FA6" w:rsidRDefault="00782D66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Heading levels 1, 3 and 5 structuring the page</w:t>
            </w:r>
          </w:p>
        </w:tc>
      </w:tr>
    </w:tbl>
    <w:p w:rsidR="00943FA6" w:rsidRDefault="00782D66">
      <w:pPr>
        <w:spacing w:after="40"/>
        <w:rPr>
          <w:rFonts w:hint="eastAsia"/>
        </w:rPr>
      </w:pPr>
      <w:r>
        <w:rPr>
          <w:sz w:val="4"/>
        </w:rPr>
        <w:t xml:space="preserve"> </w:t>
      </w:r>
    </w:p>
    <w:p w:rsidR="00943FA6" w:rsidRDefault="00782D66">
      <w:pPr>
        <w:spacing w:before="120" w:after="60"/>
        <w:rPr>
          <w:rFonts w:hint="eastAsia"/>
        </w:rPr>
      </w:pPr>
      <w:r>
        <w:rPr>
          <w:b/>
          <w:color w:val="F46D5B"/>
          <w:spacing w:val="30"/>
          <w:sz w:val="19"/>
        </w:rPr>
        <w:t>🖥</w:t>
      </w:r>
      <w:r>
        <w:rPr>
          <w:b/>
          <w:color w:val="F46D5B"/>
          <w:spacing w:val="30"/>
          <w:sz w:val="19"/>
        </w:rPr>
        <w:t xml:space="preserve">  CODE SCREENSHOT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92"/>
      </w:tblGrid>
      <w:tr w:rsidR="00943FA6">
        <w:tc>
          <w:tcPr>
            <w:tcW w:w="9792" w:type="dxa"/>
            <w:tcBorders>
              <w:top w:val="dashed" w:sz="6" w:space="0" w:color="B9C4C9"/>
              <w:left w:val="dashed" w:sz="6" w:space="0" w:color="B9C4C9"/>
              <w:bottom w:val="dashed" w:sz="6" w:space="0" w:color="B9C4C9"/>
              <w:right w:val="dashed" w:sz="6" w:space="0" w:color="B9C4C9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43FA6" w:rsidRDefault="00142E1A">
            <w:pPr>
              <w:spacing w:after="520"/>
              <w:jc w:val="center"/>
              <w:rPr>
                <w:rFonts w:hint="eastAsia"/>
              </w:rPr>
            </w:pPr>
            <w:r w:rsidRPr="00142E1A">
              <w:drawing>
                <wp:inline distT="0" distB="0" distL="0" distR="0" wp14:anchorId="64C337AE" wp14:editId="11F2BC2C">
                  <wp:extent cx="6090920" cy="3017520"/>
                  <wp:effectExtent l="0" t="0" r="508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0920" cy="3017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43FA6" w:rsidRDefault="00782D66">
      <w:pPr>
        <w:spacing w:after="40"/>
        <w:rPr>
          <w:rFonts w:hint="eastAsia"/>
        </w:rPr>
      </w:pPr>
      <w:r>
        <w:rPr>
          <w:sz w:val="4"/>
        </w:rPr>
        <w:t xml:space="preserve"> </w:t>
      </w:r>
    </w:p>
    <w:p w:rsidR="00943FA6" w:rsidRDefault="00782D66">
      <w:pPr>
        <w:spacing w:before="120" w:after="60"/>
        <w:rPr>
          <w:rFonts w:hint="eastAsia"/>
        </w:rPr>
      </w:pPr>
      <w:r>
        <w:rPr>
          <w:b/>
          <w:color w:val="F46D5B"/>
          <w:spacing w:val="30"/>
          <w:sz w:val="19"/>
        </w:rPr>
        <w:t>🌐</w:t>
      </w:r>
      <w:r>
        <w:rPr>
          <w:b/>
          <w:color w:val="F46D5B"/>
          <w:spacing w:val="30"/>
          <w:sz w:val="19"/>
        </w:rPr>
        <w:t xml:space="preserve">  OUTPUT SCREENSHOT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92"/>
      </w:tblGrid>
      <w:tr w:rsidR="00943FA6">
        <w:tc>
          <w:tcPr>
            <w:tcW w:w="9792" w:type="dxa"/>
            <w:tcBorders>
              <w:top w:val="dashed" w:sz="6" w:space="0" w:color="B9C4C9"/>
              <w:left w:val="dashed" w:sz="6" w:space="0" w:color="B9C4C9"/>
              <w:bottom w:val="dashed" w:sz="6" w:space="0" w:color="B9C4C9"/>
              <w:right w:val="dashed" w:sz="6" w:space="0" w:color="B9C4C9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43FA6" w:rsidRDefault="00142E1A">
            <w:pPr>
              <w:spacing w:after="520"/>
              <w:jc w:val="center"/>
              <w:rPr>
                <w:rFonts w:hint="eastAsia"/>
              </w:rPr>
            </w:pPr>
            <w:r w:rsidRPr="00142E1A">
              <w:lastRenderedPageBreak/>
              <w:drawing>
                <wp:inline distT="0" distB="0" distL="0" distR="0" wp14:anchorId="30586426" wp14:editId="4D11D2DB">
                  <wp:extent cx="6090920" cy="2478405"/>
                  <wp:effectExtent l="0" t="0" r="508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0920" cy="2478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43FA6" w:rsidRDefault="00782D66">
      <w:pPr>
        <w:rPr>
          <w:rFonts w:hint="eastAsia"/>
        </w:rPr>
      </w:pPr>
      <w:r>
        <w:br w:type="page"/>
      </w:r>
    </w:p>
    <w:p w:rsidR="00943FA6" w:rsidRDefault="00782D66">
      <w:pPr>
        <w:spacing w:after="40"/>
        <w:rPr>
          <w:rFonts w:hint="eastAsia"/>
        </w:rPr>
      </w:pPr>
      <w:r>
        <w:rPr>
          <w:sz w:val="4"/>
        </w:rPr>
        <w:lastRenderedPageBreak/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224"/>
        <w:gridCol w:w="8568"/>
      </w:tblGrid>
      <w:tr w:rsidR="00943FA6"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0F766E"/>
          </w:tcPr>
          <w:p w:rsidR="00943FA6" w:rsidRDefault="00782D66">
            <w:pPr>
              <w:spacing w:before="12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44"/>
              </w:rPr>
              <w:t>02</w:t>
            </w:r>
          </w:p>
        </w:tc>
        <w:tc>
          <w:tcPr>
            <w:tcW w:w="85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943FA6" w:rsidRDefault="00782D66">
            <w:pPr>
              <w:spacing w:before="100" w:after="0"/>
              <w:rPr>
                <w:rFonts w:hint="eastAsia"/>
              </w:rPr>
            </w:pPr>
            <w:r>
              <w:rPr>
                <w:b/>
                <w:color w:val="0F766E"/>
                <w:spacing w:val="20"/>
                <w:sz w:val="29"/>
              </w:rPr>
              <w:t>TASK 2 — TWO PAGES, ONE NAVBAR</w:t>
            </w:r>
          </w:p>
          <w:p w:rsidR="00943FA6" w:rsidRDefault="00782D66">
            <w:pPr>
              <w:spacing w:before="20" w:after="80"/>
              <w:rPr>
                <w:rFonts w:hint="eastAsia"/>
              </w:rPr>
            </w:pPr>
            <w:r>
              <w:rPr>
                <w:i/>
                <w:color w:val="8A8F98"/>
                <w:sz w:val="19"/>
              </w:rPr>
              <w:t>home · contact · local links · lists · &lt;hr&gt; · &lt;br&gt;</w:t>
            </w:r>
          </w:p>
        </w:tc>
      </w:tr>
      <w:tr w:rsidR="00943FA6">
        <w:tc>
          <w:tcPr>
            <w:tcW w:w="97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46D5B"/>
          </w:tcPr>
          <w:p w:rsidR="00943FA6" w:rsidRDefault="00782D66">
            <w:pPr>
              <w:spacing w:after="0"/>
              <w:rPr>
                <w:rFonts w:hint="eastAsia"/>
              </w:rPr>
            </w:pPr>
            <w:r>
              <w:rPr>
                <w:sz w:val="6"/>
              </w:rPr>
              <w:t xml:space="preserve"> </w:t>
            </w:r>
          </w:p>
        </w:tc>
      </w:tr>
    </w:tbl>
    <w:p w:rsidR="00943FA6" w:rsidRDefault="00782D66">
      <w:pPr>
        <w:spacing w:after="40"/>
        <w:rPr>
          <w:rFonts w:hint="eastAsia"/>
        </w:rPr>
      </w:pPr>
      <w:r>
        <w:rPr>
          <w:sz w:val="4"/>
        </w:rPr>
        <w:t xml:space="preserve"> </w:t>
      </w:r>
    </w:p>
    <w:p w:rsidR="00943FA6" w:rsidRDefault="00782D66">
      <w:pPr>
        <w:spacing w:before="120" w:after="60"/>
        <w:rPr>
          <w:rFonts w:hint="eastAsia"/>
        </w:rPr>
      </w:pPr>
      <w:r>
        <w:rPr>
          <w:b/>
          <w:color w:val="F46D5B"/>
          <w:spacing w:val="30"/>
          <w:sz w:val="19"/>
        </w:rPr>
        <w:t>✎</w:t>
      </w:r>
      <w:r>
        <w:rPr>
          <w:b/>
          <w:color w:val="F46D5B"/>
          <w:spacing w:val="30"/>
          <w:sz w:val="19"/>
        </w:rPr>
        <w:t xml:space="preserve">  WHAT I DID</w:t>
      </w:r>
    </w:p>
    <w:p w:rsidR="00943FA6" w:rsidRDefault="00782D66">
      <w:pPr>
        <w:spacing w:after="80"/>
        <w:rPr>
          <w:rFonts w:hint="eastAsia"/>
        </w:rPr>
      </w:pPr>
      <w:r>
        <w:t xml:space="preserve">Next, I grew the single page into a tiny two-page website — a Home page and a Contact page — linked together by a shared navigation bar made of </w:t>
      </w:r>
      <w:r>
        <w:t>anchor tags. I used local (relative) URLs to jump between the pages, and practised the remaining demo tags: lists, horizontal rules and line breaks. Seeing both pages share the same navbar really made the "site" feel real.</w:t>
      </w:r>
    </w:p>
    <w:p w:rsidR="00943FA6" w:rsidRDefault="00782D66">
      <w:pPr>
        <w:spacing w:before="120" w:after="60"/>
        <w:rPr>
          <w:rFonts w:hint="eastAsia"/>
        </w:rPr>
      </w:pPr>
      <w:r>
        <w:rPr>
          <w:b/>
          <w:color w:val="F46D5B"/>
          <w:spacing w:val="30"/>
          <w:sz w:val="19"/>
        </w:rPr>
        <w:t>✔</w:t>
      </w:r>
      <w:r>
        <w:rPr>
          <w:b/>
          <w:color w:val="F46D5B"/>
          <w:spacing w:val="30"/>
          <w:sz w:val="19"/>
        </w:rPr>
        <w:t xml:space="preserve">  REQUIREMENTS COVERED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1"/>
        <w:gridCol w:w="9331"/>
      </w:tblGrid>
      <w:tr w:rsidR="00943FA6">
        <w:tc>
          <w:tcPr>
            <w:tcW w:w="461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943FA6" w:rsidRDefault="00782D66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F766E"/>
                <w:sz w:val="22"/>
              </w:rPr>
              <w:t>✔</w:t>
            </w:r>
          </w:p>
        </w:tc>
        <w:tc>
          <w:tcPr>
            <w:tcW w:w="9331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943FA6" w:rsidRDefault="00782D66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Two pag</w:t>
            </w:r>
            <w:r>
              <w:rPr>
                <w:sz w:val="20"/>
              </w:rPr>
              <w:t>es — Home and Contact — built in VS Code</w:t>
            </w:r>
          </w:p>
        </w:tc>
      </w:tr>
      <w:tr w:rsidR="00943FA6">
        <w:tc>
          <w:tcPr>
            <w:tcW w:w="461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943FA6" w:rsidRDefault="00782D66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F766E"/>
                <w:sz w:val="22"/>
              </w:rPr>
              <w:t>✔</w:t>
            </w:r>
          </w:p>
        </w:tc>
        <w:tc>
          <w:tcPr>
            <w:tcW w:w="9331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943FA6" w:rsidRDefault="00782D66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A navigation bar on both pages linking them together</w:t>
            </w:r>
          </w:p>
        </w:tc>
      </w:tr>
      <w:tr w:rsidR="00943FA6">
        <w:tc>
          <w:tcPr>
            <w:tcW w:w="461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943FA6" w:rsidRDefault="00782D66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F766E"/>
                <w:sz w:val="22"/>
              </w:rPr>
              <w:t>✔</w:t>
            </w:r>
          </w:p>
        </w:tc>
        <w:tc>
          <w:tcPr>
            <w:tcW w:w="9331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943FA6" w:rsidRDefault="00782D66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Relative URLs used for page-to-page navigation</w:t>
            </w:r>
          </w:p>
        </w:tc>
      </w:tr>
      <w:tr w:rsidR="00943FA6">
        <w:tc>
          <w:tcPr>
            <w:tcW w:w="461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943FA6" w:rsidRDefault="00782D66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F766E"/>
                <w:sz w:val="22"/>
              </w:rPr>
              <w:t>✔</w:t>
            </w:r>
          </w:p>
        </w:tc>
        <w:tc>
          <w:tcPr>
            <w:tcW w:w="9331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943FA6" w:rsidRDefault="00782D66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Demo tags: lists, links, images, &lt;hr&gt; and &lt;br&gt;</w:t>
            </w:r>
          </w:p>
        </w:tc>
      </w:tr>
      <w:tr w:rsidR="00943FA6">
        <w:tc>
          <w:tcPr>
            <w:tcW w:w="461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943FA6" w:rsidRDefault="00782D66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F766E"/>
                <w:sz w:val="22"/>
              </w:rPr>
              <w:t>✔</w:t>
            </w:r>
          </w:p>
        </w:tc>
        <w:tc>
          <w:tcPr>
            <w:tcW w:w="9331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943FA6" w:rsidRDefault="00782D66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A consistent look across both pages</w:t>
            </w:r>
          </w:p>
        </w:tc>
      </w:tr>
    </w:tbl>
    <w:p w:rsidR="00943FA6" w:rsidRDefault="00782D66">
      <w:pPr>
        <w:spacing w:after="40"/>
        <w:rPr>
          <w:rFonts w:hint="eastAsia"/>
        </w:rPr>
      </w:pPr>
      <w:r>
        <w:rPr>
          <w:sz w:val="4"/>
        </w:rPr>
        <w:t xml:space="preserve"> </w:t>
      </w:r>
    </w:p>
    <w:p w:rsidR="00943FA6" w:rsidRDefault="00782D66">
      <w:pPr>
        <w:spacing w:before="120" w:after="60"/>
        <w:rPr>
          <w:rFonts w:hint="eastAsia"/>
        </w:rPr>
      </w:pPr>
      <w:r>
        <w:rPr>
          <w:b/>
          <w:color w:val="F46D5B"/>
          <w:spacing w:val="30"/>
          <w:sz w:val="19"/>
        </w:rPr>
        <w:t>🖥</w:t>
      </w:r>
      <w:r>
        <w:rPr>
          <w:b/>
          <w:color w:val="F46D5B"/>
          <w:spacing w:val="30"/>
          <w:sz w:val="19"/>
        </w:rPr>
        <w:t xml:space="preserve">  CODE </w:t>
      </w:r>
      <w:r>
        <w:rPr>
          <w:b/>
          <w:color w:val="F46D5B"/>
          <w:spacing w:val="30"/>
          <w:sz w:val="19"/>
        </w:rPr>
        <w:t>SCREENSHOT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92"/>
      </w:tblGrid>
      <w:tr w:rsidR="00943FA6">
        <w:tc>
          <w:tcPr>
            <w:tcW w:w="9792" w:type="dxa"/>
            <w:tcBorders>
              <w:top w:val="dashed" w:sz="6" w:space="0" w:color="B9C4C9"/>
              <w:left w:val="dashed" w:sz="6" w:space="0" w:color="B9C4C9"/>
              <w:bottom w:val="dashed" w:sz="6" w:space="0" w:color="B9C4C9"/>
              <w:right w:val="dashed" w:sz="6" w:space="0" w:color="B9C4C9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43FA6" w:rsidRDefault="00142E1A" w:rsidP="00142E1A">
            <w:pPr>
              <w:spacing w:after="520"/>
              <w:rPr>
                <w:noProof/>
              </w:rPr>
            </w:pPr>
            <w:r w:rsidRPr="00142E1A">
              <w:rPr>
                <w:b/>
                <w:sz w:val="22"/>
              </w:rPr>
              <w:t>Home page:</w:t>
            </w:r>
            <w:r>
              <w:rPr>
                <w:noProof/>
              </w:rPr>
              <w:t xml:space="preserve"> </w:t>
            </w:r>
            <w:r w:rsidRPr="00142E1A">
              <w:rPr>
                <w:b/>
                <w:sz w:val="22"/>
              </w:rPr>
              <w:drawing>
                <wp:inline distT="0" distB="0" distL="0" distR="0" wp14:anchorId="6C292E7B" wp14:editId="6CCC44BD">
                  <wp:extent cx="6090920" cy="2599055"/>
                  <wp:effectExtent l="0" t="0" r="508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0920" cy="259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42E1A" w:rsidRPr="00142E1A" w:rsidRDefault="00142E1A" w:rsidP="00142E1A">
            <w:pPr>
              <w:spacing w:after="520"/>
              <w:rPr>
                <w:b/>
                <w:noProof/>
              </w:rPr>
            </w:pPr>
            <w:r w:rsidRPr="00142E1A">
              <w:rPr>
                <w:b/>
                <w:noProof/>
              </w:rPr>
              <w:t>Contact page:</w:t>
            </w:r>
            <w:r>
              <w:rPr>
                <w:noProof/>
              </w:rPr>
              <w:t xml:space="preserve"> </w:t>
            </w:r>
            <w:r w:rsidRPr="00142E1A">
              <w:rPr>
                <w:b/>
                <w:noProof/>
              </w:rPr>
              <w:lastRenderedPageBreak/>
              <w:drawing>
                <wp:inline distT="0" distB="0" distL="0" distR="0" wp14:anchorId="50661899" wp14:editId="3C69AC36">
                  <wp:extent cx="6090920" cy="2651125"/>
                  <wp:effectExtent l="0" t="0" r="508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0920" cy="265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42E1A" w:rsidRDefault="00142E1A" w:rsidP="00142E1A">
            <w:pPr>
              <w:spacing w:after="520"/>
              <w:rPr>
                <w:rFonts w:hint="eastAsia"/>
              </w:rPr>
            </w:pPr>
          </w:p>
        </w:tc>
      </w:tr>
    </w:tbl>
    <w:p w:rsidR="00943FA6" w:rsidRDefault="00782D66">
      <w:pPr>
        <w:spacing w:after="40"/>
        <w:rPr>
          <w:rFonts w:hint="eastAsia"/>
        </w:rPr>
      </w:pPr>
      <w:r>
        <w:rPr>
          <w:sz w:val="4"/>
        </w:rPr>
        <w:lastRenderedPageBreak/>
        <w:t xml:space="preserve"> </w:t>
      </w:r>
    </w:p>
    <w:p w:rsidR="00943FA6" w:rsidRDefault="00782D66">
      <w:pPr>
        <w:spacing w:before="120" w:after="60"/>
        <w:rPr>
          <w:rFonts w:hint="eastAsia"/>
        </w:rPr>
      </w:pPr>
      <w:r>
        <w:rPr>
          <w:b/>
          <w:color w:val="F46D5B"/>
          <w:spacing w:val="30"/>
          <w:sz w:val="19"/>
        </w:rPr>
        <w:t>🌐</w:t>
      </w:r>
      <w:r>
        <w:rPr>
          <w:b/>
          <w:color w:val="F46D5B"/>
          <w:spacing w:val="30"/>
          <w:sz w:val="19"/>
        </w:rPr>
        <w:t xml:space="preserve">  OUTPUT SCREENSHOT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92"/>
      </w:tblGrid>
      <w:tr w:rsidR="00943FA6">
        <w:tc>
          <w:tcPr>
            <w:tcW w:w="9792" w:type="dxa"/>
            <w:tcBorders>
              <w:top w:val="dashed" w:sz="6" w:space="0" w:color="B9C4C9"/>
              <w:left w:val="dashed" w:sz="6" w:space="0" w:color="B9C4C9"/>
              <w:bottom w:val="dashed" w:sz="6" w:space="0" w:color="B9C4C9"/>
              <w:right w:val="dashed" w:sz="6" w:space="0" w:color="B9C4C9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43FA6" w:rsidRDefault="00142E1A" w:rsidP="00142E1A">
            <w:pPr>
              <w:spacing w:after="520"/>
              <w:rPr>
                <w:noProof/>
              </w:rPr>
            </w:pPr>
            <w:r w:rsidRPr="00142E1A">
              <w:rPr>
                <w:b/>
                <w:sz w:val="28"/>
              </w:rPr>
              <w:t>Home page</w:t>
            </w:r>
            <w:r>
              <w:rPr>
                <w:b/>
                <w:sz w:val="28"/>
              </w:rPr>
              <w:t>:</w:t>
            </w:r>
            <w:r>
              <w:rPr>
                <w:noProof/>
              </w:rPr>
              <w:t xml:space="preserve"> </w:t>
            </w:r>
            <w:r w:rsidRPr="00142E1A">
              <w:rPr>
                <w:b/>
                <w:sz w:val="28"/>
              </w:rPr>
              <w:drawing>
                <wp:inline distT="0" distB="0" distL="0" distR="0" wp14:anchorId="2D052824" wp14:editId="0A4B0A65">
                  <wp:extent cx="6090920" cy="3732530"/>
                  <wp:effectExtent l="0" t="0" r="5080" b="127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0920" cy="373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42E1A" w:rsidRPr="00142E1A" w:rsidRDefault="00142E1A" w:rsidP="00142E1A">
            <w:pPr>
              <w:spacing w:after="520"/>
              <w:rPr>
                <w:rFonts w:hint="eastAsia"/>
                <w:b/>
                <w:noProof/>
              </w:rPr>
            </w:pPr>
            <w:r w:rsidRPr="00142E1A">
              <w:rPr>
                <w:b/>
                <w:noProof/>
              </w:rPr>
              <w:t>Contact page:</w:t>
            </w:r>
            <w:r>
              <w:rPr>
                <w:noProof/>
              </w:rPr>
              <w:t xml:space="preserve"> </w:t>
            </w:r>
            <w:r w:rsidRPr="00142E1A">
              <w:rPr>
                <w:b/>
                <w:noProof/>
              </w:rPr>
              <w:lastRenderedPageBreak/>
              <w:drawing>
                <wp:inline distT="0" distB="0" distL="0" distR="0" wp14:anchorId="0923DC0A" wp14:editId="29B13D9A">
                  <wp:extent cx="6090920" cy="2130425"/>
                  <wp:effectExtent l="0" t="0" r="5080" b="317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0920" cy="213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43FA6" w:rsidRDefault="00782D66">
      <w:pPr>
        <w:rPr>
          <w:rFonts w:hint="eastAsia"/>
        </w:rPr>
      </w:pPr>
      <w:r>
        <w:lastRenderedPageBreak/>
        <w:br w:type="page"/>
      </w:r>
    </w:p>
    <w:p w:rsidR="00943FA6" w:rsidRDefault="00782D66">
      <w:pPr>
        <w:spacing w:after="40"/>
        <w:rPr>
          <w:rFonts w:hint="eastAsia"/>
        </w:rPr>
      </w:pPr>
      <w:r>
        <w:rPr>
          <w:sz w:val="4"/>
        </w:rPr>
        <w:lastRenderedPageBreak/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224"/>
        <w:gridCol w:w="8568"/>
      </w:tblGrid>
      <w:tr w:rsidR="00943FA6"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0F766E"/>
          </w:tcPr>
          <w:p w:rsidR="00943FA6" w:rsidRDefault="00782D66">
            <w:pPr>
              <w:spacing w:before="12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44"/>
              </w:rPr>
              <w:t>03</w:t>
            </w:r>
          </w:p>
        </w:tc>
        <w:tc>
          <w:tcPr>
            <w:tcW w:w="85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943FA6" w:rsidRDefault="00782D66">
            <w:pPr>
              <w:spacing w:before="100" w:after="0"/>
              <w:rPr>
                <w:rFonts w:hint="eastAsia"/>
              </w:rPr>
            </w:pPr>
            <w:r>
              <w:rPr>
                <w:b/>
                <w:color w:val="0F766E"/>
                <w:spacing w:val="20"/>
                <w:sz w:val="29"/>
              </w:rPr>
              <w:t>TASK 3 — MY RESUME, IN HTML</w:t>
            </w:r>
          </w:p>
          <w:p w:rsidR="00943FA6" w:rsidRDefault="00782D66">
            <w:pPr>
              <w:spacing w:before="20" w:after="80"/>
              <w:rPr>
                <w:rFonts w:hint="eastAsia"/>
              </w:rPr>
            </w:pPr>
            <w:r>
              <w:rPr>
                <w:i/>
                <w:color w:val="8A8F98"/>
                <w:sz w:val="19"/>
              </w:rPr>
              <w:t>headings · paragraphs · profile image · mailto link</w:t>
            </w:r>
          </w:p>
        </w:tc>
      </w:tr>
      <w:tr w:rsidR="00943FA6">
        <w:tc>
          <w:tcPr>
            <w:tcW w:w="97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46D5B"/>
          </w:tcPr>
          <w:p w:rsidR="00943FA6" w:rsidRDefault="00782D66">
            <w:pPr>
              <w:spacing w:after="0"/>
              <w:rPr>
                <w:rFonts w:hint="eastAsia"/>
              </w:rPr>
            </w:pPr>
            <w:r>
              <w:rPr>
                <w:sz w:val="6"/>
              </w:rPr>
              <w:t xml:space="preserve"> </w:t>
            </w:r>
          </w:p>
        </w:tc>
      </w:tr>
    </w:tbl>
    <w:p w:rsidR="00943FA6" w:rsidRDefault="00782D66">
      <w:pPr>
        <w:spacing w:after="40"/>
        <w:rPr>
          <w:rFonts w:hint="eastAsia"/>
        </w:rPr>
      </w:pPr>
      <w:r>
        <w:rPr>
          <w:sz w:val="4"/>
        </w:rPr>
        <w:t xml:space="preserve"> </w:t>
      </w:r>
    </w:p>
    <w:p w:rsidR="00943FA6" w:rsidRDefault="00782D66">
      <w:pPr>
        <w:spacing w:before="120" w:after="60"/>
        <w:rPr>
          <w:rFonts w:hint="eastAsia"/>
        </w:rPr>
      </w:pPr>
      <w:r>
        <w:rPr>
          <w:b/>
          <w:color w:val="F46D5B"/>
          <w:spacing w:val="30"/>
          <w:sz w:val="19"/>
        </w:rPr>
        <w:t>✎</w:t>
      </w:r>
      <w:r>
        <w:rPr>
          <w:b/>
          <w:color w:val="F46D5B"/>
          <w:spacing w:val="30"/>
          <w:sz w:val="19"/>
        </w:rPr>
        <w:t xml:space="preserve">  WHAT I DID</w:t>
      </w:r>
    </w:p>
    <w:p w:rsidR="00943FA6" w:rsidRDefault="00782D66">
      <w:pPr>
        <w:spacing w:after="80"/>
        <w:rPr>
          <w:rFonts w:hint="eastAsia"/>
        </w:rPr>
      </w:pPr>
      <w:r>
        <w:t>Finally, I turned the lab skills into something personal: my own resume, written entirely in HTML. Headings divide it into sections, paragraphs carry the descriptions, a photo sits at the top via an &lt;img&gt; tag, and a mailto: link lets anyone</w:t>
      </w:r>
      <w:r>
        <w:t xml:space="preserve"> reach me straight from the page. It is simple, but it is mine — my first real web page.</w:t>
      </w:r>
    </w:p>
    <w:p w:rsidR="00943FA6" w:rsidRDefault="00782D66">
      <w:pPr>
        <w:spacing w:before="120" w:after="60"/>
        <w:rPr>
          <w:rFonts w:hint="eastAsia"/>
        </w:rPr>
      </w:pPr>
      <w:r>
        <w:rPr>
          <w:b/>
          <w:color w:val="F46D5B"/>
          <w:spacing w:val="30"/>
          <w:sz w:val="19"/>
        </w:rPr>
        <w:t>✔</w:t>
      </w:r>
      <w:r>
        <w:rPr>
          <w:b/>
          <w:color w:val="F46D5B"/>
          <w:spacing w:val="30"/>
          <w:sz w:val="19"/>
        </w:rPr>
        <w:t xml:space="preserve">  REQUIREMENTS COVERED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1"/>
        <w:gridCol w:w="9331"/>
      </w:tblGrid>
      <w:tr w:rsidR="00943FA6">
        <w:tc>
          <w:tcPr>
            <w:tcW w:w="461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943FA6" w:rsidRDefault="00782D66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F766E"/>
                <w:sz w:val="22"/>
              </w:rPr>
              <w:t>✔</w:t>
            </w:r>
          </w:p>
        </w:tc>
        <w:tc>
          <w:tcPr>
            <w:tcW w:w="9331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943FA6" w:rsidRDefault="00782D66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Headings (&lt;h1&gt;–&lt;h6&gt;) organising each resume section</w:t>
            </w:r>
          </w:p>
        </w:tc>
      </w:tr>
      <w:tr w:rsidR="00943FA6">
        <w:tc>
          <w:tcPr>
            <w:tcW w:w="461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943FA6" w:rsidRDefault="00782D66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F766E"/>
                <w:sz w:val="22"/>
              </w:rPr>
              <w:t>✔</w:t>
            </w:r>
          </w:p>
        </w:tc>
        <w:tc>
          <w:tcPr>
            <w:tcW w:w="9331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943FA6" w:rsidRDefault="00782D66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Paragraphs for the summary and experience blocks</w:t>
            </w:r>
          </w:p>
        </w:tc>
      </w:tr>
      <w:tr w:rsidR="00943FA6">
        <w:tc>
          <w:tcPr>
            <w:tcW w:w="461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943FA6" w:rsidRDefault="00782D66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F766E"/>
                <w:sz w:val="22"/>
              </w:rPr>
              <w:t>✔</w:t>
            </w:r>
          </w:p>
        </w:tc>
        <w:tc>
          <w:tcPr>
            <w:tcW w:w="9331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943FA6" w:rsidRDefault="00782D66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 profile photo placed with the </w:t>
            </w:r>
            <w:r>
              <w:rPr>
                <w:sz w:val="20"/>
              </w:rPr>
              <w:t>&lt;img&gt; tag</w:t>
            </w:r>
          </w:p>
        </w:tc>
      </w:tr>
      <w:tr w:rsidR="00943FA6">
        <w:tc>
          <w:tcPr>
            <w:tcW w:w="461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943FA6" w:rsidRDefault="00782D66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F766E"/>
                <w:sz w:val="22"/>
              </w:rPr>
              <w:t>✔</w:t>
            </w:r>
          </w:p>
        </w:tc>
        <w:tc>
          <w:tcPr>
            <w:tcW w:w="9331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943FA6" w:rsidRDefault="00782D66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An email link using href="mailto:you@example.com"</w:t>
            </w:r>
          </w:p>
        </w:tc>
      </w:tr>
    </w:tbl>
    <w:p w:rsidR="00943FA6" w:rsidRDefault="00782D66">
      <w:pPr>
        <w:spacing w:after="40"/>
        <w:rPr>
          <w:rFonts w:hint="eastAsia"/>
        </w:rPr>
      </w:pPr>
      <w:r>
        <w:rPr>
          <w:sz w:val="4"/>
        </w:rPr>
        <w:t xml:space="preserve"> </w:t>
      </w:r>
    </w:p>
    <w:p w:rsidR="00943FA6" w:rsidRDefault="00782D66">
      <w:pPr>
        <w:spacing w:before="120" w:after="60"/>
        <w:rPr>
          <w:rFonts w:hint="eastAsia"/>
        </w:rPr>
      </w:pPr>
      <w:r>
        <w:rPr>
          <w:b/>
          <w:color w:val="F46D5B"/>
          <w:spacing w:val="30"/>
          <w:sz w:val="19"/>
        </w:rPr>
        <w:t>🖥</w:t>
      </w:r>
      <w:r>
        <w:rPr>
          <w:b/>
          <w:color w:val="F46D5B"/>
          <w:spacing w:val="30"/>
          <w:sz w:val="19"/>
        </w:rPr>
        <w:t xml:space="preserve">  CODE SCREENSHOT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92"/>
      </w:tblGrid>
      <w:tr w:rsidR="00943FA6">
        <w:tc>
          <w:tcPr>
            <w:tcW w:w="9792" w:type="dxa"/>
            <w:tcBorders>
              <w:top w:val="dashed" w:sz="6" w:space="0" w:color="B9C4C9"/>
              <w:left w:val="dashed" w:sz="6" w:space="0" w:color="B9C4C9"/>
              <w:bottom w:val="dashed" w:sz="6" w:space="0" w:color="B9C4C9"/>
              <w:right w:val="dashed" w:sz="6" w:space="0" w:color="B9C4C9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43FA6" w:rsidRDefault="00730FEE">
            <w:pPr>
              <w:spacing w:after="520"/>
              <w:jc w:val="center"/>
              <w:rPr>
                <w:rFonts w:hint="eastAsia"/>
              </w:rPr>
            </w:pPr>
            <w:r w:rsidRPr="00730FEE">
              <w:drawing>
                <wp:inline distT="0" distB="0" distL="0" distR="0" wp14:anchorId="17B77A45" wp14:editId="6BF39FC5">
                  <wp:extent cx="6090920" cy="3058795"/>
                  <wp:effectExtent l="0" t="0" r="5080" b="825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0920" cy="3058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43FA6" w:rsidRDefault="00782D66">
      <w:pPr>
        <w:spacing w:after="40"/>
        <w:rPr>
          <w:rFonts w:hint="eastAsia"/>
        </w:rPr>
      </w:pPr>
      <w:r>
        <w:rPr>
          <w:sz w:val="4"/>
        </w:rPr>
        <w:t xml:space="preserve"> </w:t>
      </w:r>
    </w:p>
    <w:p w:rsidR="00943FA6" w:rsidRDefault="00782D66">
      <w:pPr>
        <w:spacing w:before="120" w:after="60"/>
        <w:rPr>
          <w:rFonts w:hint="eastAsia"/>
        </w:rPr>
      </w:pPr>
      <w:r>
        <w:rPr>
          <w:b/>
          <w:color w:val="F46D5B"/>
          <w:spacing w:val="30"/>
          <w:sz w:val="19"/>
        </w:rPr>
        <w:t>🌐</w:t>
      </w:r>
      <w:r>
        <w:rPr>
          <w:b/>
          <w:color w:val="F46D5B"/>
          <w:spacing w:val="30"/>
          <w:sz w:val="19"/>
        </w:rPr>
        <w:t xml:space="preserve">  OUTPUT SCREENSHOT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92"/>
      </w:tblGrid>
      <w:tr w:rsidR="00943FA6">
        <w:tc>
          <w:tcPr>
            <w:tcW w:w="9792" w:type="dxa"/>
            <w:tcBorders>
              <w:top w:val="dashed" w:sz="6" w:space="0" w:color="B9C4C9"/>
              <w:left w:val="dashed" w:sz="6" w:space="0" w:color="B9C4C9"/>
              <w:bottom w:val="dashed" w:sz="6" w:space="0" w:color="B9C4C9"/>
              <w:right w:val="dashed" w:sz="6" w:space="0" w:color="B9C4C9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43FA6" w:rsidRDefault="00730FEE">
            <w:pPr>
              <w:spacing w:after="520"/>
              <w:jc w:val="center"/>
              <w:rPr>
                <w:rFonts w:hint="eastAsia"/>
              </w:rPr>
            </w:pPr>
            <w:r w:rsidRPr="00730FEE">
              <w:lastRenderedPageBreak/>
              <w:drawing>
                <wp:inline distT="0" distB="0" distL="0" distR="0" wp14:anchorId="41ADA5CF" wp14:editId="3154561F">
                  <wp:extent cx="6090920" cy="3020060"/>
                  <wp:effectExtent l="0" t="0" r="5080" b="889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0920" cy="302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:rsidR="00782D66" w:rsidRDefault="00782D66"/>
    <w:sectPr w:rsidR="00782D66" w:rsidSect="00034616">
      <w:footerReference w:type="default" r:id="rId16"/>
      <w:pgSz w:w="12240" w:h="15840"/>
      <w:pgMar w:top="936" w:right="1224" w:bottom="864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2D66" w:rsidRDefault="00782D6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782D66" w:rsidRDefault="00782D6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3FA6" w:rsidRDefault="00782D66">
    <w:pPr>
      <w:pStyle w:val="Footer"/>
      <w:jc w:val="center"/>
      <w:rPr>
        <w:rFonts w:hint="eastAsia"/>
      </w:rPr>
    </w:pPr>
    <w:r>
      <w:rPr>
        <w:color w:val="8A8F98"/>
        <w:sz w:val="18"/>
      </w:rPr>
      <w:t xml:space="preserve">made with ♥  ·  CS-371 Lab-01  ·  page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730FEE">
      <w:rPr>
        <w:noProof/>
      </w:rPr>
      <w:t>1</w:t>
    </w:r>
    <w:r>
      <w:rPr>
        <w:color w:val="8A8F98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2D66" w:rsidRDefault="00782D6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782D66" w:rsidRDefault="00782D6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42E1A"/>
    <w:rsid w:val="0015074B"/>
    <w:rsid w:val="0029639D"/>
    <w:rsid w:val="00326F90"/>
    <w:rsid w:val="00730FEE"/>
    <w:rsid w:val="00782D66"/>
    <w:rsid w:val="00943FA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7F9B6D"/>
  <w14:defaultImageDpi w14:val="300"/>
  <w15:docId w15:val="{38C6CBFA-7D96-4E34-B218-A664580C6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Segoe UI" w:hAnsi="Segoe UI"/>
      <w:color w:val="2D314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2FFE1AF-39BC-45B0-B3A6-1795E2A8B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485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Moorche</cp:lastModifiedBy>
  <cp:revision>2</cp:revision>
  <dcterms:created xsi:type="dcterms:W3CDTF">2026-10-11T07:40:00Z</dcterms:created>
  <dcterms:modified xsi:type="dcterms:W3CDTF">2026-10-11T07:40:00Z</dcterms:modified>
  <cp:category/>
</cp:coreProperties>
</file>