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9F3"/>
  <w:body>
    <w:p w:rsidR="00356B16" w:rsidRDefault="009D73CA">
      <w:pPr>
        <w:spacing w:before="200" w:after="0"/>
        <w:jc w:val="center"/>
        <w:rPr>
          <w:rFonts w:hint="eastAsia"/>
        </w:rPr>
      </w:pPr>
      <w:r>
        <w:rPr>
          <w:rFonts w:cs="Segoe UI"/>
          <w:b/>
          <w:color w:val="8A8F98"/>
          <w:spacing w:val="60"/>
          <w:sz w:val="20"/>
        </w:rPr>
        <w:t>✦</w:t>
      </w:r>
      <w:r>
        <w:rPr>
          <w:rFonts w:cs="Segoe UI"/>
          <w:b/>
          <w:color w:val="8A8F98"/>
          <w:spacing w:val="60"/>
          <w:sz w:val="20"/>
        </w:rPr>
        <w:t xml:space="preserve">  LAB REPORT  ✦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9936"/>
        <w:gridCol w:w="60"/>
      </w:tblGrid>
      <w:tr w:rsidR="00356B16">
        <w:trPr>
          <w:gridAfter w:val="1"/>
          <w:wAfter w:w="60" w:type="dxa"/>
        </w:trPr>
        <w:tc>
          <w:tcPr>
            <w:tcW w:w="9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340" w:type="dxa"/>
              <w:left w:w="300" w:type="dxa"/>
              <w:bottom w:w="340" w:type="dxa"/>
              <w:right w:w="300" w:type="dxa"/>
            </w:tcMar>
          </w:tcPr>
          <w:p w:rsidR="00356B16" w:rsidRDefault="009D73C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BFE3DF"/>
                <w:spacing w:val="50"/>
                <w:sz w:val="19"/>
              </w:rPr>
              <w:t>CS-371 · PRE-DJANGO SERIES</w:t>
            </w:r>
          </w:p>
          <w:p w:rsidR="00356B16" w:rsidRDefault="009D73C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pacing w:val="40"/>
                <w:sz w:val="60"/>
              </w:rPr>
              <w:t>WEB APPLICATION</w:t>
            </w:r>
          </w:p>
          <w:p w:rsidR="00356B16" w:rsidRDefault="009D73C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pacing w:val="40"/>
                <w:sz w:val="60"/>
              </w:rPr>
              <w:t>DEVELOPMENT</w:t>
            </w:r>
          </w:p>
          <w:p w:rsidR="00356B16" w:rsidRDefault="009D73CA">
            <w:pPr>
              <w:spacing w:before="160" w:after="0"/>
              <w:jc w:val="center"/>
              <w:rPr>
                <w:rFonts w:hint="eastAsia"/>
              </w:rPr>
            </w:pPr>
            <w:r>
              <w:rPr>
                <w:rFonts w:ascii="Segoe Script" w:hAnsi="Segoe Script" w:cs="Segoe Script"/>
                <w:i/>
                <w:color w:val="BFE3DF"/>
                <w:sz w:val="24"/>
              </w:rPr>
              <w:t xml:space="preserve">Structure first. Style later. </w:t>
            </w:r>
          </w:p>
        </w:tc>
      </w:tr>
      <w:tr w:rsidR="00356B16">
        <w:trPr>
          <w:gridBefore w:val="1"/>
        </w:trPr>
        <w:tc>
          <w:tcPr>
            <w:tcW w:w="9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110" w:type="dxa"/>
              <w:left w:w="240" w:type="dxa"/>
              <w:bottom w:w="110" w:type="dxa"/>
              <w:right w:w="240" w:type="dxa"/>
            </w:tcMar>
          </w:tcPr>
          <w:p w:rsidR="00356B16" w:rsidRDefault="009D73C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pacing w:val="40"/>
                <w:sz w:val="23"/>
              </w:rPr>
              <w:t>LAB-02  —  HTML LISTS, TABLES AND FORMS</w:t>
            </w:r>
          </w:p>
        </w:tc>
      </w:tr>
    </w:tbl>
    <w:p w:rsidR="00356B16" w:rsidRDefault="009D73CA">
      <w:pPr>
        <w:spacing w:before="280" w:after="0"/>
        <w:jc w:val="center"/>
        <w:rPr>
          <w:rFonts w:hint="eastAsia"/>
        </w:rPr>
      </w:pPr>
      <w:r>
        <w:rPr>
          <w:rFonts w:ascii="Segoe Script" w:hAnsi="Segoe Script" w:cs="Segoe Script"/>
          <w:i/>
          <w:color w:val="0F766E"/>
          <w:sz w:val="24"/>
        </w:rPr>
        <w:t>where every form I build today becomes a Django view tomorrow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F4E9DA"/>
            <w:tcMar>
              <w:top w:w="220" w:type="dxa"/>
              <w:left w:w="340" w:type="dxa"/>
              <w:bottom w:w="240" w:type="dxa"/>
              <w:right w:w="340" w:type="dxa"/>
            </w:tcMar>
          </w:tcPr>
          <w:p w:rsidR="00356B16" w:rsidRDefault="009D73CA">
            <w:pPr>
              <w:spacing w:after="280"/>
              <w:rPr>
                <w:rFonts w:hint="eastAsia"/>
              </w:rPr>
            </w:pPr>
            <w:r>
              <w:rPr>
                <w:rFonts w:cs="Segoe UI"/>
                <w:b/>
                <w:color w:val="0F766E"/>
                <w:spacing w:val="80"/>
                <w:sz w:val="19"/>
              </w:rPr>
              <w:t>STUDENT DETAILS</w:t>
            </w:r>
          </w:p>
          <w:p w:rsidR="00356B16" w:rsidRPr="00042D55" w:rsidRDefault="009D73CA">
            <w:pPr>
              <w:spacing w:before="80" w:after="120"/>
              <w:rPr>
                <w:rFonts w:hint="eastAsia"/>
                <w:b/>
              </w:rPr>
            </w:pPr>
            <w:r>
              <w:rPr>
                <w:rFonts w:cs="Segoe UI"/>
                <w:b/>
              </w:rPr>
              <w:t>Name</w:t>
            </w:r>
            <w:r>
              <w:rPr>
                <w:rFonts w:cs="Segoe UI"/>
                <w:color w:val="8A8F98"/>
              </w:rPr>
              <w:t xml:space="preserve">    </w:t>
            </w:r>
            <w:r w:rsidRPr="00042D55">
              <w:rPr>
                <w:rFonts w:cs="Segoe UI"/>
                <w:b/>
                <w:color w:val="8A8F98"/>
              </w:rPr>
              <w:t xml:space="preserve">···    </w:t>
            </w:r>
            <w:r w:rsidR="00042D55" w:rsidRPr="00042D55">
              <w:rPr>
                <w:rFonts w:cs="Segoe UI"/>
                <w:b/>
                <w:color w:val="8A8F98"/>
              </w:rPr>
              <w:t>FAZIA AROOJ</w:t>
            </w:r>
          </w:p>
          <w:p w:rsidR="00356B16" w:rsidRPr="00042D55" w:rsidRDefault="009D73CA">
            <w:pPr>
              <w:spacing w:before="80" w:after="120"/>
              <w:rPr>
                <w:rFonts w:hint="eastAsia"/>
                <w:b/>
              </w:rPr>
            </w:pPr>
            <w:r w:rsidRPr="00042D55">
              <w:rPr>
                <w:rFonts w:cs="Segoe UI"/>
                <w:b/>
              </w:rPr>
              <w:t>Roll No.</w:t>
            </w:r>
            <w:r w:rsidR="00042D55" w:rsidRPr="00042D55">
              <w:rPr>
                <w:rFonts w:cs="Segoe UI"/>
                <w:b/>
                <w:color w:val="8A8F98"/>
              </w:rPr>
              <w:t xml:space="preserve">    ···    UW-24-AI-BS-014</w:t>
            </w:r>
          </w:p>
          <w:p w:rsidR="00356B16" w:rsidRPr="00042D55" w:rsidRDefault="009D73CA">
            <w:pPr>
              <w:spacing w:before="80" w:after="120"/>
              <w:rPr>
                <w:rFonts w:hint="eastAsia"/>
                <w:b/>
              </w:rPr>
            </w:pPr>
            <w:r w:rsidRPr="00042D55">
              <w:rPr>
                <w:rFonts w:cs="Segoe UI"/>
                <w:b/>
              </w:rPr>
              <w:t>Section</w:t>
            </w:r>
            <w:r w:rsidRPr="00042D55">
              <w:rPr>
                <w:rFonts w:cs="Segoe UI"/>
                <w:b/>
                <w:color w:val="8A8F98"/>
              </w:rPr>
              <w:t xml:space="preserve">    ···   </w:t>
            </w:r>
            <w:r w:rsidR="00042D55" w:rsidRPr="00042D55">
              <w:rPr>
                <w:rFonts w:cs="Segoe UI"/>
                <w:b/>
                <w:color w:val="8A8F98"/>
              </w:rPr>
              <w:t>BS-5TH</w:t>
            </w:r>
          </w:p>
          <w:p w:rsidR="00356B16" w:rsidRDefault="009D73CA" w:rsidP="00042D55">
            <w:pPr>
              <w:spacing w:before="80" w:after="120"/>
              <w:rPr>
                <w:rFonts w:hint="eastAsia"/>
              </w:rPr>
            </w:pPr>
            <w:r w:rsidRPr="00042D55">
              <w:rPr>
                <w:rFonts w:cs="Segoe UI"/>
                <w:b/>
              </w:rPr>
              <w:t>Submission Date</w:t>
            </w:r>
            <w:r w:rsidRPr="00042D55">
              <w:rPr>
                <w:rFonts w:cs="Segoe UI"/>
                <w:b/>
                <w:color w:val="8A8F98"/>
              </w:rPr>
              <w:t xml:space="preserve">    ···   </w:t>
            </w:r>
            <w:r w:rsidR="00042D55" w:rsidRPr="00042D55">
              <w:rPr>
                <w:rFonts w:cs="Segoe UI"/>
                <w:b/>
                <w:color w:val="8A8F98"/>
              </w:rPr>
              <w:t>12/10/2026</w:t>
            </w:r>
          </w:p>
        </w:tc>
      </w:tr>
    </w:tbl>
    <w:p w:rsidR="00356B16" w:rsidRDefault="009D73CA">
      <w:pPr>
        <w:spacing w:before="520" w:after="0"/>
        <w:jc w:val="center"/>
        <w:rPr>
          <w:rFonts w:hint="eastAsia"/>
        </w:rPr>
      </w:pPr>
      <w:r>
        <w:rPr>
          <w:rFonts w:cs="Segoe UI"/>
          <w:b/>
          <w:spacing w:val="30"/>
          <w:sz w:val="20"/>
        </w:rPr>
        <w:t>University of Wah</w:t>
      </w:r>
    </w:p>
    <w:p w:rsidR="00356B16" w:rsidRDefault="009D73CA">
      <w:pPr>
        <w:spacing w:before="40" w:after="0"/>
        <w:jc w:val="center"/>
        <w:rPr>
          <w:rFonts w:hint="eastAsia"/>
        </w:rPr>
      </w:pPr>
      <w:r>
        <w:rPr>
          <w:rFonts w:cs="Segoe UI"/>
          <w:color w:val="8A8F98"/>
          <w:spacing w:val="30"/>
          <w:sz w:val="18"/>
        </w:rPr>
        <w:t>Department of Computer Science</w:t>
      </w:r>
    </w:p>
    <w:p w:rsidR="00356B16" w:rsidRDefault="009D73CA">
      <w:pPr>
        <w:rPr>
          <w:rFonts w:hint="eastAsia"/>
        </w:rPr>
      </w:pPr>
      <w:r>
        <w:br w:type="page"/>
      </w:r>
    </w:p>
    <w:p w:rsidR="00356B16" w:rsidRDefault="00356B16">
      <w:pPr>
        <w:spacing w:before="40"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1440"/>
        <w:gridCol w:w="8496"/>
        <w:gridCol w:w="60"/>
      </w:tblGrid>
      <w:tr w:rsidR="00356B16">
        <w:trPr>
          <w:gridAfter w:val="1"/>
          <w:wAfter w:w="60" w:type="dxa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56B16" w:rsidRDefault="009D73C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z w:val="60"/>
              </w:rPr>
              <w:t>1</w:t>
            </w:r>
          </w:p>
        </w:tc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60" w:type="dxa"/>
            </w:tcMar>
            <w:vAlign w:val="center"/>
          </w:tcPr>
          <w:p w:rsidR="00356B16" w:rsidRDefault="009D73CA">
            <w:pPr>
              <w:spacing w:after="40"/>
              <w:rPr>
                <w:rFonts w:hint="eastAsia"/>
              </w:rPr>
            </w:pPr>
            <w:r>
              <w:rPr>
                <w:rFonts w:cs="Segoe UI"/>
                <w:b/>
                <w:spacing w:val="50"/>
                <w:sz w:val="26"/>
              </w:rPr>
              <w:t>NESTED LISTS · BSComp OUTLINE</w:t>
            </w:r>
          </w:p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ascii="Segoe Script" w:hAnsi="Segoe Script" w:cs="Segoe Script"/>
                <w:i/>
                <w:color w:val="F46D5B"/>
              </w:rPr>
              <w:t>shopping lists, recipes, dictionaries — one page, three personalities</w:t>
            </w:r>
          </w:p>
        </w:tc>
      </w:tr>
      <w:tr w:rsidR="00356B16">
        <w:trPr>
          <w:gridBefore w:val="1"/>
          <w:trHeight w:hRule="exact" w:val="86"/>
        </w:trPr>
        <w:tc>
          <w:tcPr>
            <w:tcW w:w="9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0" w:type="dxa"/>
              <w:left w:w="0" w:type="dxa"/>
              <w:bottom w:w="0" w:type="dxa"/>
              <w:right w:w="0" w:type="dxa"/>
            </w:tcMar>
          </w:tcPr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cs="Segoe UI"/>
                <w:color w:val="F46D5B"/>
                <w:sz w:val="2"/>
              </w:rPr>
              <w:t xml:space="preserve"> </w:t>
            </w:r>
          </w:p>
        </w:tc>
      </w:tr>
    </w:tbl>
    <w:p w:rsidR="00356B16" w:rsidRDefault="009D73CA">
      <w:pPr>
        <w:spacing w:before="200" w:after="80" w:line="283" w:lineRule="auto"/>
        <w:rPr>
          <w:rFonts w:hint="eastAsia"/>
        </w:rPr>
      </w:pPr>
      <w:r>
        <w:rPr>
          <w:rFonts w:cs="Segoe UI"/>
        </w:rPr>
        <w:t xml:space="preserve">For my first task I rebuilt the BSComp semester outline using nothing but lists — and I have to admit, the first </w:t>
      </w:r>
      <w:r>
        <w:rPr>
          <w:rFonts w:cs="Segoe UI"/>
        </w:rPr>
        <w:t>draft fell apart the moment I nested. My sub-list kept escaping its parent item until I realised the rule from the manual: an inner list must live inside its &lt;li&gt;, before that &lt;li&gt; closes. After that fix, the whole outline clicked together — ordered semest</w:t>
      </w:r>
      <w:r>
        <w:rPr>
          <w:rFonts w:cs="Segoe UI"/>
        </w:rPr>
        <w:t>ers, a bulleted web stack, a counting-down rules list, and a tiny glossary to finish.</w:t>
      </w:r>
    </w:p>
    <w:p w:rsidR="00356B16" w:rsidRDefault="009D73CA">
      <w:pPr>
        <w:spacing w:before="200" w:after="60"/>
        <w:rPr>
          <w:rFonts w:hint="eastAsia"/>
        </w:rPr>
      </w:pPr>
      <w:r>
        <w:rPr>
          <w:rFonts w:cs="Segoe UI"/>
          <w:b/>
          <w:color w:val="0F766E"/>
          <w:spacing w:val="60"/>
          <w:sz w:val="19"/>
        </w:rPr>
        <w:t>WHAT I COVERED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&lt;ol type="I"&gt; for the three semesters — roman numerals, browser does the counting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 xml:space="preserve">Nested &lt;ul&gt; inside Semester 3's &lt;li&gt; for HTML, CSS, JavaScript and </w:t>
      </w:r>
      <w:r>
        <w:rPr>
          <w:rFonts w:cs="Segoe UI"/>
          <w:sz w:val="20"/>
        </w:rPr>
        <w:t>Django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reversed ordered list for Lab Rules counting down 5 → 1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start="10" ordered list continuing the rules at 10, 11, 12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&lt;dl&gt; glossary pairing each term (&lt;dt&gt;) with its explanation (&lt;dd&gt;)</w:t>
      </w:r>
    </w:p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Task 4 - Patient Registration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Patient Registration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form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Personal Information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"full-name"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Full Name: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"text"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"full-name"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"full_name"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placeholder=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"As on your ID"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"date-of-birth"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Date of Birth: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"date-of-birth"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"date_of_birth"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    Gender: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"gender-male"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"male"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checked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"gender-male"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Male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"gender-female"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"female"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"gender-female"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Female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"gender-other"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"other"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"gender-other"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Other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Email: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Password: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Medical Details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"blood-group"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Blood Group: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"blood-group"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"blood_group"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-- Select --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"AB+"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AB+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"AB-"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AB-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"weight"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Weight (kg):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"number"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"weight"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"weight"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min=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max=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"300"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    Known Allergies: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"allergy-dust"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"allergies"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"dust"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"allergy-dust"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Dust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"allergy-pollen"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"allergies"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"pollen"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"allergy-pollen"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Pollen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"allergy-penicillin"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"allergies"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"penicillin"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"allergy-penicillin"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Penicillin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"medicines"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Current Medicines (hold Ctrl):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"medicines"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"medicines"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multiple size=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"paracetamol"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Paracetamol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"insulin"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Insulin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"aspirin"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Aspirin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"registration-date"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Registration Date: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"registration-date"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"registration_date"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"2026-10-10"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"patient-id"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Patient ID: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"text"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"patient-id"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"patient_id"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"Assigned by hospital"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disabled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Appointment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"department"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Department: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"department"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"department"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"cardiology"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selected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Cardiology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"neurology"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Neurology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"orthopedics"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Orthopedics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"dermatology"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Dermatology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"urgency"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Urgency (1-5):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"range"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"urgency"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"urgency"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min=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max=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"symptoms"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Symptoms: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textarea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"symptoms"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"symptoms"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rows=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cols=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"50"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placeholder=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"Describe your symptoms"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textarea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"confirm"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"confirm"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"yes"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"confirm"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 confirm the information above is correct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"submit"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"Register Patient"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"reset"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"Reset"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form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356B16" w:rsidRDefault="00356B16">
            <w:pPr>
              <w:spacing w:before="40"/>
              <w:jc w:val="center"/>
              <w:rPr>
                <w:rFonts w:hint="eastAsia"/>
              </w:rPr>
            </w:pPr>
          </w:p>
        </w:tc>
      </w:tr>
    </w:tbl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6B16" w:rsidRDefault="00042D55">
            <w:pPr>
              <w:spacing w:before="40"/>
              <w:jc w:val="center"/>
              <w:rPr>
                <w:rFonts w:hint="eastAsia"/>
              </w:rPr>
            </w:pPr>
            <w:r w:rsidRPr="00042D55">
              <w:drawing>
                <wp:inline distT="0" distB="0" distL="0" distR="0" wp14:anchorId="2578F5BD" wp14:editId="52AF52EF">
                  <wp:extent cx="6106160" cy="3814445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160" cy="381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B16" w:rsidRDefault="009D73CA">
      <w:pPr>
        <w:rPr>
          <w:rFonts w:hint="eastAsia"/>
        </w:rPr>
      </w:pPr>
      <w:r>
        <w:br w:type="page"/>
      </w:r>
    </w:p>
    <w:p w:rsidR="00356B16" w:rsidRDefault="00356B16">
      <w:pPr>
        <w:spacing w:before="40"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1440"/>
        <w:gridCol w:w="8496"/>
        <w:gridCol w:w="60"/>
      </w:tblGrid>
      <w:tr w:rsidR="00356B16">
        <w:trPr>
          <w:gridAfter w:val="1"/>
          <w:wAfter w:w="60" w:type="dxa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56B16" w:rsidRDefault="009D73C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z w:val="60"/>
              </w:rPr>
              <w:t>2</w:t>
            </w:r>
          </w:p>
        </w:tc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60" w:type="dxa"/>
            </w:tcMar>
            <w:vAlign w:val="center"/>
          </w:tcPr>
          <w:p w:rsidR="00356B16" w:rsidRDefault="009D73CA">
            <w:pPr>
              <w:spacing w:after="40"/>
              <w:rPr>
                <w:rFonts w:hint="eastAsia"/>
              </w:rPr>
            </w:pPr>
            <w:r>
              <w:rPr>
                <w:rFonts w:cs="Segoe UI"/>
                <w:b/>
                <w:spacing w:val="50"/>
                <w:sz w:val="26"/>
              </w:rPr>
              <w:t>CLASS TIMETABLE · SPANS &amp; SECTIONS</w:t>
            </w:r>
          </w:p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ascii="Segoe Script" w:hAnsi="Segoe Script" w:cs="Segoe Script"/>
                <w:i/>
                <w:color w:val="F46D5B"/>
              </w:rPr>
              <w:t>six columns, four spans, zero ragged rows</w:t>
            </w:r>
          </w:p>
        </w:tc>
      </w:tr>
      <w:tr w:rsidR="00356B16">
        <w:trPr>
          <w:gridBefore w:val="1"/>
          <w:trHeight w:hRule="exact" w:val="86"/>
        </w:trPr>
        <w:tc>
          <w:tcPr>
            <w:tcW w:w="9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0" w:type="dxa"/>
              <w:left w:w="0" w:type="dxa"/>
              <w:bottom w:w="0" w:type="dxa"/>
              <w:right w:w="0" w:type="dxa"/>
            </w:tcMar>
          </w:tcPr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cs="Segoe UI"/>
                <w:color w:val="F46D5B"/>
                <w:sz w:val="2"/>
              </w:rPr>
              <w:t xml:space="preserve"> </w:t>
            </w:r>
          </w:p>
        </w:tc>
      </w:tr>
    </w:tbl>
    <w:p w:rsidR="00356B16" w:rsidRDefault="009D73CA">
      <w:pPr>
        <w:spacing w:before="200" w:after="80" w:line="283" w:lineRule="auto"/>
        <w:rPr>
          <w:rFonts w:hint="eastAsia"/>
        </w:rPr>
      </w:pPr>
      <w:r>
        <w:rPr>
          <w:rFonts w:cs="Segoe UI"/>
        </w:rPr>
        <w:t xml:space="preserve">Task two was a timetable, and it taught me </w:t>
      </w:r>
      <w:r>
        <w:rPr>
          <w:rFonts w:cs="Segoe UI"/>
        </w:rPr>
        <w:t>the manual's golden rule the hard way: every row must add up to the same number of columns. I drew the grid on paper first and ticked off each slot, counting a rowspan="2" cell as a slot already reserved from the row above. Only then did I write the &lt;thead</w:t>
      </w:r>
      <w:r>
        <w:rPr>
          <w:rFonts w:cs="Segoe UI"/>
        </w:rPr>
        <w:t>&gt;, &lt;tbody&gt; and &lt;tfoot&gt; — and the table came out perfectly even on the first render.</w:t>
      </w:r>
    </w:p>
    <w:p w:rsidR="00356B16" w:rsidRDefault="009D73CA">
      <w:pPr>
        <w:spacing w:before="200" w:after="60"/>
        <w:rPr>
          <w:rFonts w:hint="eastAsia"/>
        </w:rPr>
      </w:pPr>
      <w:r>
        <w:rPr>
          <w:rFonts w:cs="Segoe UI"/>
          <w:b/>
          <w:color w:val="0F766E"/>
          <w:spacing w:val="60"/>
          <w:sz w:val="19"/>
        </w:rPr>
        <w:t>WHAT I COVERED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Six-column grid planned on paper before a single &lt;td&gt; was typed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&lt;caption&gt; naming the table: Class Timetable — Fall 2026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 xml:space="preserve">&lt;thead&gt; with Time and </w:t>
      </w:r>
      <w:r>
        <w:rPr>
          <w:rFonts w:cs="Segoe UI"/>
          <w:sz w:val="20"/>
        </w:rPr>
        <w:t>Mon–Fri, &lt;th scope="col"&gt; on each header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rowspan="2" merging Statistics and Sports across two rows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colspan="5" on the Free Study row, plus a &lt;tfoot&gt; note row</w:t>
      </w:r>
    </w:p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Task 2 - Class Timetable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 border=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cellpadding=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"6"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cellspacing=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"0"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width=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"100%"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caption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Class Timetable - Fall 2026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caption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colspan=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"6"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bgcolor=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"lightblue"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Department of Computer Science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 bgcolor=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"lightblue"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Time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Tue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Thu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Fri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09-10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Web Lecture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Database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Web Lecture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Database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Seminar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10-11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 rowspan=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"2"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web dev Lab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Statistics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Statistics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 rowspan=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"2"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operating system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 rowspan=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"2"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knowledge representstion/td&gt;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11-12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Database Lab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Web Lab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12-13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 colspan=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Lunch Break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13-14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 colspan=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Free Study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AI Lecture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AI Lecture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tfoot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 colspan=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"6"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Room allocation is announced on the notice board.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tfoot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356B16" w:rsidRDefault="00356B16">
            <w:pPr>
              <w:spacing w:before="40"/>
              <w:jc w:val="center"/>
              <w:rPr>
                <w:rFonts w:hint="eastAsia"/>
              </w:rPr>
            </w:pPr>
          </w:p>
        </w:tc>
      </w:tr>
    </w:tbl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6B16" w:rsidRDefault="00042D55">
            <w:pPr>
              <w:spacing w:before="40"/>
              <w:jc w:val="center"/>
              <w:rPr>
                <w:rFonts w:hint="eastAsia"/>
              </w:rPr>
            </w:pPr>
            <w:r w:rsidRPr="00042D55">
              <w:lastRenderedPageBreak/>
              <w:drawing>
                <wp:inline distT="0" distB="0" distL="0" distR="0" wp14:anchorId="3E29E185" wp14:editId="3473D7E4">
                  <wp:extent cx="6106160" cy="1356360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16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B16" w:rsidRDefault="009D73CA">
      <w:pPr>
        <w:rPr>
          <w:rFonts w:hint="eastAsia"/>
        </w:rPr>
      </w:pPr>
      <w:r>
        <w:br w:type="page"/>
      </w:r>
    </w:p>
    <w:p w:rsidR="00356B16" w:rsidRDefault="00356B16">
      <w:pPr>
        <w:spacing w:before="40"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1440"/>
        <w:gridCol w:w="8496"/>
        <w:gridCol w:w="60"/>
      </w:tblGrid>
      <w:tr w:rsidR="00356B16">
        <w:trPr>
          <w:gridAfter w:val="1"/>
          <w:wAfter w:w="60" w:type="dxa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56B16" w:rsidRDefault="009D73C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z w:val="60"/>
              </w:rPr>
              <w:t>3</w:t>
            </w:r>
          </w:p>
        </w:tc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60" w:type="dxa"/>
            </w:tcMar>
            <w:vAlign w:val="center"/>
          </w:tcPr>
          <w:p w:rsidR="00356B16" w:rsidRDefault="009D73CA">
            <w:pPr>
              <w:spacing w:after="40"/>
              <w:rPr>
                <w:rFonts w:hint="eastAsia"/>
              </w:rPr>
            </w:pPr>
            <w:r>
              <w:rPr>
                <w:rFonts w:cs="Segoe UI"/>
                <w:b/>
                <w:spacing w:val="50"/>
                <w:sz w:val="26"/>
              </w:rPr>
              <w:t>MARKS SHEET · TWO-LEVEL HEADER</w:t>
            </w:r>
          </w:p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ascii="Segoe Script" w:hAnsi="Segoe Script" w:cs="Segoe Script"/>
                <w:i/>
                <w:color w:val="F46D5B"/>
              </w:rPr>
              <w:t>arithmetic as a markup exercise</w:t>
            </w:r>
          </w:p>
        </w:tc>
      </w:tr>
      <w:tr w:rsidR="00356B16">
        <w:trPr>
          <w:gridBefore w:val="1"/>
          <w:trHeight w:hRule="exact" w:val="86"/>
        </w:trPr>
        <w:tc>
          <w:tcPr>
            <w:tcW w:w="9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0" w:type="dxa"/>
              <w:left w:w="0" w:type="dxa"/>
              <w:bottom w:w="0" w:type="dxa"/>
              <w:right w:w="0" w:type="dxa"/>
            </w:tcMar>
          </w:tcPr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cs="Segoe UI"/>
                <w:color w:val="F46D5B"/>
                <w:sz w:val="2"/>
              </w:rPr>
              <w:t xml:space="preserve"> </w:t>
            </w:r>
          </w:p>
        </w:tc>
      </w:tr>
    </w:tbl>
    <w:p w:rsidR="00356B16" w:rsidRDefault="009D73CA">
      <w:pPr>
        <w:spacing w:before="200" w:after="80" w:line="283" w:lineRule="auto"/>
        <w:rPr>
          <w:rFonts w:hint="eastAsia"/>
        </w:rPr>
      </w:pPr>
      <w:r>
        <w:rPr>
          <w:rFonts w:cs="Segoe UI"/>
        </w:rPr>
        <w:t xml:space="preserve">This one felt half like maths homework: I worked out every total by hand — 32+48=80, 28+41=69, 35+52=87, 22+38=60 — then </w:t>
      </w:r>
      <w:r>
        <w:rPr>
          <w:rFonts w:cs="Segoe UI"/>
        </w:rPr>
        <w:t>summed the columns (117, 179, 296) and the percentage, 82.9%. Building the two-level header with rowspan="2" on Subject and Grade took one careful count, and the summary footer made the table feel like a real transcript rather than a grid of numbers.</w:t>
      </w:r>
    </w:p>
    <w:p w:rsidR="00356B16" w:rsidRDefault="009D73CA">
      <w:pPr>
        <w:spacing w:before="200" w:after="60"/>
        <w:rPr>
          <w:rFonts w:hint="eastAsia"/>
        </w:rPr>
      </w:pPr>
      <w:r>
        <w:rPr>
          <w:rFonts w:cs="Segoe UI"/>
          <w:b/>
          <w:color w:val="0F766E"/>
          <w:spacing w:val="60"/>
          <w:sz w:val="19"/>
        </w:rPr>
        <w:t xml:space="preserve">WHAT </w:t>
      </w:r>
      <w:r>
        <w:rPr>
          <w:rFonts w:cs="Segoe UI"/>
          <w:b/>
          <w:color w:val="0F766E"/>
          <w:spacing w:val="60"/>
          <w:sz w:val="19"/>
        </w:rPr>
        <w:t>I COVERED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Two-level header: Subject and Grade span both header rows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&lt;th scope="col"&gt; on Mid, Final and Total; scope="row" on subject names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Per-row Total computed by hand: 80, 69, 87 and 60 out of 100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Summary &lt;tfoot&gt; row: column totals 117 / 179</w:t>
      </w:r>
      <w:r>
        <w:rPr>
          <w:rFonts w:cs="Segoe UI"/>
          <w:sz w:val="20"/>
        </w:rPr>
        <w:t xml:space="preserve"> / 296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Percentage row stretching with colspan="4" — 82.9% overall</w:t>
      </w:r>
    </w:p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Task 3 - Marks Sheet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 border=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cellpadding=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"6"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cellspacing=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caption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Marks Sheet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caption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 bgcolor=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"lightblue"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colspan=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Faiza Arooj UW-24-Ai-BS-014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 bgcolor=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"lightblue"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rowspan=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"2"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Subject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colspan=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Marks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rowspan=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"2"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Grade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 bgcolor=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"lightblue"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Mid (40)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Final (60)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Total (100)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Web Development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32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48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80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operating systems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28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41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69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neural networks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35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52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87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web development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22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38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60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tfoot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Total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117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179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296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Percentage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 colspan=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"4"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74%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tfoot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356B16" w:rsidRDefault="00356B16">
            <w:pPr>
              <w:spacing w:before="40"/>
              <w:jc w:val="center"/>
              <w:rPr>
                <w:rFonts w:hint="eastAsia"/>
              </w:rPr>
            </w:pPr>
          </w:p>
        </w:tc>
      </w:tr>
    </w:tbl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6B16" w:rsidRDefault="00042D55" w:rsidP="00042D55">
            <w:pPr>
              <w:spacing w:before="40"/>
              <w:rPr>
                <w:rFonts w:hint="eastAsia"/>
              </w:rPr>
            </w:pPr>
            <w:r w:rsidRPr="00042D55">
              <w:lastRenderedPageBreak/>
              <w:drawing>
                <wp:inline distT="0" distB="0" distL="0" distR="0" wp14:anchorId="7F2A5248" wp14:editId="202298E7">
                  <wp:extent cx="6106160" cy="2723515"/>
                  <wp:effectExtent l="0" t="0" r="889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160" cy="272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B16" w:rsidRDefault="009D73CA">
      <w:pPr>
        <w:rPr>
          <w:rFonts w:hint="eastAsia"/>
        </w:rPr>
      </w:pPr>
      <w:r>
        <w:br w:type="page"/>
      </w:r>
    </w:p>
    <w:p w:rsidR="00356B16" w:rsidRDefault="00356B16">
      <w:pPr>
        <w:spacing w:before="40"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1440"/>
        <w:gridCol w:w="8496"/>
        <w:gridCol w:w="60"/>
      </w:tblGrid>
      <w:tr w:rsidR="00356B16">
        <w:trPr>
          <w:gridAfter w:val="1"/>
          <w:wAfter w:w="60" w:type="dxa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56B16" w:rsidRDefault="009D73C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z w:val="60"/>
              </w:rPr>
              <w:t>4</w:t>
            </w:r>
          </w:p>
        </w:tc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60" w:type="dxa"/>
            </w:tcMar>
            <w:vAlign w:val="center"/>
          </w:tcPr>
          <w:p w:rsidR="00356B16" w:rsidRDefault="009D73CA">
            <w:pPr>
              <w:spacing w:after="40"/>
              <w:rPr>
                <w:rFonts w:hint="eastAsia"/>
              </w:rPr>
            </w:pPr>
            <w:r>
              <w:rPr>
                <w:rFonts w:cs="Segoe UI"/>
                <w:b/>
                <w:spacing w:val="50"/>
                <w:sz w:val="26"/>
              </w:rPr>
              <w:t>PATIENT REGISTRATION · FULL FORM</w:t>
            </w:r>
          </w:p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ascii="Segoe Script" w:hAnsi="Segoe Script" w:cs="Segoe Script"/>
                <w:i/>
                <w:color w:val="F46D5B"/>
              </w:rPr>
              <w:t xml:space="preserve">the </w:t>
            </w:r>
            <w:r>
              <w:rPr>
                <w:rFonts w:ascii="Segoe Script" w:hAnsi="Segoe Script" w:cs="Segoe Script"/>
                <w:i/>
                <w:color w:val="F46D5B"/>
              </w:rPr>
              <w:t>form I'll one day point at Django</w:t>
            </w:r>
          </w:p>
        </w:tc>
      </w:tr>
      <w:tr w:rsidR="00356B16">
        <w:trPr>
          <w:gridBefore w:val="1"/>
          <w:trHeight w:hRule="exact" w:val="86"/>
        </w:trPr>
        <w:tc>
          <w:tcPr>
            <w:tcW w:w="9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0" w:type="dxa"/>
              <w:left w:w="0" w:type="dxa"/>
              <w:bottom w:w="0" w:type="dxa"/>
              <w:right w:w="0" w:type="dxa"/>
            </w:tcMar>
          </w:tcPr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cs="Segoe UI"/>
                <w:color w:val="F46D5B"/>
                <w:sz w:val="2"/>
              </w:rPr>
              <w:t xml:space="preserve"> </w:t>
            </w:r>
          </w:p>
        </w:tc>
      </w:tr>
    </w:tbl>
    <w:p w:rsidR="00356B16" w:rsidRDefault="009D73CA">
      <w:pPr>
        <w:spacing w:before="200" w:after="80" w:line="283" w:lineRule="auto"/>
        <w:rPr>
          <w:rFonts w:hint="eastAsia"/>
        </w:rPr>
      </w:pPr>
      <w:r>
        <w:rPr>
          <w:rFonts w:cs="Segoe UI"/>
        </w:rPr>
        <w:t xml:space="preserve">The big one. I built a patient registration form with three fieldsets — Personal Information, Medical Details and Appointment — and I obsessed over the two identities of every control: id for the label's for, name for </w:t>
      </w:r>
      <w:r>
        <w:rPr>
          <w:rFonts w:cs="Segoe UI"/>
        </w:rPr>
        <w:t>the data that actually travels. Clicking a label and watching the cursor jump into its input was the moment the label-for pairing really made sense. Then I submitted it empty and read the address bar like a receipt.</w:t>
      </w:r>
    </w:p>
    <w:p w:rsidR="00356B16" w:rsidRDefault="009D73CA">
      <w:pPr>
        <w:spacing w:before="200" w:after="60"/>
        <w:rPr>
          <w:rFonts w:hint="eastAsia"/>
        </w:rPr>
      </w:pPr>
      <w:r>
        <w:rPr>
          <w:rFonts w:cs="Segoe UI"/>
          <w:b/>
          <w:color w:val="0F766E"/>
          <w:spacing w:val="60"/>
          <w:sz w:val="19"/>
        </w:rPr>
        <w:t>WHAT I COVERED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Every control labelled</w:t>
      </w:r>
      <w:r>
        <w:rPr>
          <w:rFonts w:cs="Segoe UI"/>
          <w:sz w:val="20"/>
        </w:rPr>
        <w:t xml:space="preserve"> — for matches id exactly, character for character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name on every control; nothing silently lost on submit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&lt;fieldset&gt; + &lt;legend&gt; grouping the three sections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Right control per field: date, radio group, multi-select, range slider, textarea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placeho</w:t>
      </w:r>
      <w:r>
        <w:rPr>
          <w:rFonts w:cs="Segoe UI"/>
          <w:sz w:val="20"/>
        </w:rPr>
        <w:t>lder hint, readonly Patient ID; verified name=value pairs in the address bar</w:t>
      </w:r>
    </w:p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Task 4 - Patient Registration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Patient Registration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form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Personal Information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"full-name"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Full Name: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"text"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"full-name"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"full_name"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placeholder=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"As on your ID"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"date-of-birth"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Date of Birth: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"date-of-birth"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"date_of_birth"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    Gender: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"gender-male"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"male"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checked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"gender-male"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Male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"gender-female"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"female"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"gender-female"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Female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"gender-other"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"other"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"gender-other"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Other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Email: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"email"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Password: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"password"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Medical Details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"blood-group"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Blood Group: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"blood-group"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"blood_group"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-- Select --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"B-"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"AB+"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AB+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"AB-"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AB-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"O+"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O+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"O-"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O-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"weight"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Weight (kg):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"number"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"weight"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"weight"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min=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max=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"300"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    Known Allergies: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"allergy-dust"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"allergies"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"dust"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"allergy-dust"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Dust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"allergy-pollen"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"allergies"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"pollen"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"allergy-pollen"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Pollen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"allergy-penicillin"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"allergies"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"penicillin"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"allergy-penicillin"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Penicillin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"medicines"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Current Medicines (hold Ctrl):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"medicines"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"medicines"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multiple size=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"paracetamol"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Paracetamol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"insulin"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Insulin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"aspirin"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Aspirin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"registration-date"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Registration Date: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"registration-date"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"registration_date"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"2026-10-10"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"patient-id"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Patient ID: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"text"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"patient-id"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"patient_id"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"Assigned by hospital"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disabled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Appointment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legend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"department"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Department: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"department"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"department"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"cardiology"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selected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Cardiology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"neurology"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Neurology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"orthopedics"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Orthopedics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"dermatology"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Dermatology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option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select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"urgency"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Urgency (1-5):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"range"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"urgency"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"urgency"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min=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max=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"3"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"symptoms"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Symptoms: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textarea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"symptoms"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"symptoms"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rows=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cols=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"50"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placeholder=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"Describe your symptoms"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textarea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"confirm"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"confirm"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"yes"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"confirm"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 confirm the information above is correct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fieldset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"submit"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"Register Patient"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"reset"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"Reset"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form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356B16" w:rsidRDefault="00356B16">
            <w:pPr>
              <w:spacing w:before="40"/>
              <w:jc w:val="center"/>
              <w:rPr>
                <w:rFonts w:hint="eastAsia"/>
              </w:rPr>
            </w:pPr>
          </w:p>
        </w:tc>
      </w:tr>
    </w:tbl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6B16" w:rsidRDefault="00042D55">
            <w:pPr>
              <w:spacing w:before="40"/>
              <w:jc w:val="center"/>
              <w:rPr>
                <w:rFonts w:hint="eastAsia"/>
              </w:rPr>
            </w:pPr>
            <w:r w:rsidRPr="00042D55">
              <w:drawing>
                <wp:inline distT="0" distB="0" distL="0" distR="0" wp14:anchorId="5E67BB1B" wp14:editId="46DA5963">
                  <wp:extent cx="6106160" cy="3079750"/>
                  <wp:effectExtent l="0" t="0" r="889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16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B16" w:rsidRDefault="009D73CA">
      <w:pPr>
        <w:rPr>
          <w:rFonts w:hint="eastAsia"/>
        </w:rPr>
      </w:pPr>
      <w:r>
        <w:br w:type="page"/>
      </w:r>
    </w:p>
    <w:p w:rsidR="00356B16" w:rsidRDefault="00356B16">
      <w:pPr>
        <w:spacing w:before="40"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"/>
        <w:gridCol w:w="1440"/>
        <w:gridCol w:w="8496"/>
        <w:gridCol w:w="60"/>
      </w:tblGrid>
      <w:tr w:rsidR="00356B16">
        <w:trPr>
          <w:gridAfter w:val="1"/>
          <w:wAfter w:w="60" w:type="dxa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56B16" w:rsidRDefault="009D73C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Segoe UI"/>
                <w:b/>
                <w:color w:val="FFFFFF"/>
                <w:sz w:val="60"/>
              </w:rPr>
              <w:t>5</w:t>
            </w:r>
          </w:p>
        </w:tc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60" w:type="dxa"/>
            </w:tcMar>
            <w:vAlign w:val="center"/>
          </w:tcPr>
          <w:p w:rsidR="00356B16" w:rsidRDefault="009D73CA">
            <w:pPr>
              <w:spacing w:after="40"/>
              <w:rPr>
                <w:rFonts w:hint="eastAsia"/>
              </w:rPr>
            </w:pPr>
            <w:r>
              <w:rPr>
                <w:rFonts w:cs="Segoe UI"/>
                <w:b/>
                <w:spacing w:val="50"/>
                <w:sz w:val="26"/>
              </w:rPr>
              <w:t xml:space="preserve">EXAM PORTAL · </w:t>
            </w:r>
            <w:r>
              <w:rPr>
                <w:rFonts w:cs="Segoe UI"/>
                <w:b/>
                <w:spacing w:val="50"/>
                <w:sz w:val="26"/>
              </w:rPr>
              <w:t>LISTS + TABLE + FORM</w:t>
            </w:r>
          </w:p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ascii="Segoe Script" w:hAnsi="Segoe Script" w:cs="Segoe Script"/>
                <w:i/>
                <w:color w:val="F46D5B"/>
              </w:rPr>
              <w:t>everything from this lab, one page</w:t>
            </w:r>
          </w:p>
        </w:tc>
      </w:tr>
      <w:tr w:rsidR="00356B16">
        <w:trPr>
          <w:gridBefore w:val="1"/>
          <w:trHeight w:hRule="exact" w:val="86"/>
        </w:trPr>
        <w:tc>
          <w:tcPr>
            <w:tcW w:w="9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0" w:type="dxa"/>
              <w:left w:w="0" w:type="dxa"/>
              <w:bottom w:w="0" w:type="dxa"/>
              <w:right w:w="0" w:type="dxa"/>
            </w:tcMar>
          </w:tcPr>
          <w:p w:rsidR="00356B16" w:rsidRDefault="009D73CA">
            <w:pPr>
              <w:spacing w:after="0"/>
              <w:rPr>
                <w:rFonts w:hint="eastAsia"/>
              </w:rPr>
            </w:pPr>
            <w:r>
              <w:rPr>
                <w:rFonts w:cs="Segoe UI"/>
                <w:color w:val="F46D5B"/>
                <w:sz w:val="2"/>
              </w:rPr>
              <w:t xml:space="preserve"> </w:t>
            </w:r>
          </w:p>
        </w:tc>
      </w:tr>
    </w:tbl>
    <w:p w:rsidR="00356B16" w:rsidRDefault="009D73CA">
      <w:pPr>
        <w:spacing w:before="200" w:after="80" w:line="283" w:lineRule="auto"/>
        <w:rPr>
          <w:rFonts w:hint="eastAsia"/>
        </w:rPr>
      </w:pPr>
      <w:r>
        <w:rPr>
          <w:rFonts w:cs="Segoe UI"/>
        </w:rPr>
        <w:t>For the final task I combined all three structures on a single exam portal page: an unordered list of allowed items, a nested ordered list for the instructions, an exam-details table, and a feedba</w:t>
      </w:r>
      <w:r>
        <w:rPr>
          <w:rFonts w:cs="Segoe UI"/>
        </w:rPr>
        <w:t>ck table doing double duty as a grid of radio buttons. The trick was giving all four radios in each row the same name — that single shared name is what keeps a rating to one choice per row.</w:t>
      </w:r>
    </w:p>
    <w:p w:rsidR="00356B16" w:rsidRDefault="009D73CA">
      <w:pPr>
        <w:spacing w:before="200" w:after="60"/>
        <w:rPr>
          <w:rFonts w:hint="eastAsia"/>
        </w:rPr>
      </w:pPr>
      <w:r>
        <w:rPr>
          <w:rFonts w:cs="Segoe UI"/>
          <w:b/>
          <w:color w:val="0F766E"/>
          <w:spacing w:val="60"/>
          <w:sz w:val="19"/>
        </w:rPr>
        <w:t>WHAT I COVERED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&lt;ul&gt; for allowed items; nested &lt;ol&gt; for before /</w:t>
      </w:r>
      <w:r>
        <w:rPr>
          <w:rFonts w:cs="Segoe UI"/>
          <w:sz w:val="20"/>
        </w:rPr>
        <w:t xml:space="preserve"> during the exam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Exam details table with &lt;th scope="row"&gt; labels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Feedback table laying out Poor → Excellent as a radio grid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>Shared name per radio row — exactly one rating selectable</w:t>
      </w:r>
    </w:p>
    <w:p w:rsidR="00356B16" w:rsidRDefault="009D73CA">
      <w:pPr>
        <w:spacing w:before="20" w:after="20"/>
        <w:ind w:left="173"/>
        <w:rPr>
          <w:rFonts w:hint="eastAsia"/>
        </w:rPr>
      </w:pPr>
      <w:r>
        <w:rPr>
          <w:rFonts w:cs="Segoe UI"/>
          <w:b/>
          <w:color w:val="0F766E"/>
        </w:rPr>
        <w:t>✔</w:t>
      </w:r>
      <w:r>
        <w:rPr>
          <w:rFonts w:cs="Segoe UI"/>
          <w:b/>
          <w:color w:val="0F766E"/>
        </w:rPr>
        <w:t xml:space="preserve">  </w:t>
      </w:r>
      <w:r>
        <w:rPr>
          <w:rFonts w:cs="Segoe UI"/>
          <w:sz w:val="20"/>
        </w:rPr>
        <w:t xml:space="preserve">Send Feedback + Clear buttons; address bar confirms the pairs </w:t>
      </w:r>
      <w:r>
        <w:rPr>
          <w:rFonts w:cs="Segoe UI"/>
          <w:sz w:val="20"/>
        </w:rPr>
        <w:t>sent</w:t>
      </w:r>
    </w:p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Task 5 - Online Exam Portal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Online Exam Portal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Exam Details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 border=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cellpadding=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"6"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cellspacing=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Course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Web Application Development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Date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20 December 2026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Allowed items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Pen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Student card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Calculator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Instructions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Before the exam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ul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"circle"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Arrive 30 minutes early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Bring your student card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During the exam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ul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"circle"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Switch off your phone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Do not leave the hall in the first 30 minutes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ul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ol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Feedback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form method=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"get"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"name"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Name: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"text"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"name"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"name"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 border=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"1"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cellpadding=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"6"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cellspacing=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Poor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Fair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Good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"col"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Excellent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thead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Course content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"course_content"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"poor"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"course_content"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"fair"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"course_content"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"good"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"course_content"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"excellent"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Instructor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"instructor"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"poor"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"instructor"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"fair"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"instructor"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"good"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"instructor"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"excellent"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 scope=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"row"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 sessions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th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"lab_sessions"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"poor"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"lab_sessions"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"fair"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"lab_sessions"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"good"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"radio"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"lab_sessions"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"excellent"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td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table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"comments"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Comments: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textarea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"comments"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"comments"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rows=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cols=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"50"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textarea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"checkbox"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"contact"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name=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"contact"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"yes"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 for=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"contact"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Contact me about my feedback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label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br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"submit"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"Send Feedback"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input type=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"reset"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value=</w:t>
            </w:r>
            <w:r w:rsidRPr="00042D55">
              <w:rPr>
                <w:rFonts w:ascii="Consolas" w:eastAsia="Times New Roman" w:hAnsi="Consolas" w:cs="Times New Roman"/>
                <w:color w:val="81C784"/>
                <w:szCs w:val="21"/>
              </w:rPr>
              <w:t>"Clear"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form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042D55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042D55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042D55" w:rsidRPr="00042D55" w:rsidRDefault="00042D55" w:rsidP="00042D55">
            <w:pPr>
              <w:shd w:val="clear" w:color="auto" w:fill="0F1A2E"/>
              <w:spacing w:after="0"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356B16" w:rsidRDefault="00356B16">
            <w:pPr>
              <w:spacing w:before="40"/>
              <w:jc w:val="center"/>
              <w:rPr>
                <w:rFonts w:hint="eastAsia"/>
              </w:rPr>
            </w:pPr>
          </w:p>
        </w:tc>
      </w:tr>
    </w:tbl>
    <w:p w:rsidR="00356B16" w:rsidRDefault="00356B16">
      <w:pPr>
        <w:spacing w:before="120" w:after="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356B16">
        <w:trPr>
          <w:trHeight w:val="2232"/>
        </w:trPr>
        <w:tc>
          <w:tcPr>
            <w:tcW w:w="9936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6B16" w:rsidRDefault="00042D55" w:rsidP="00042D55">
            <w:pPr>
              <w:spacing w:before="40"/>
              <w:rPr>
                <w:rFonts w:hint="eastAsia"/>
              </w:rPr>
            </w:pPr>
            <w:r w:rsidRPr="00042D55">
              <w:lastRenderedPageBreak/>
              <w:drawing>
                <wp:inline distT="0" distB="0" distL="0" distR="0" wp14:anchorId="79AE8D56" wp14:editId="27FA33B1">
                  <wp:extent cx="6106160" cy="3929380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160" cy="392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9D73CA" w:rsidRDefault="009D73CA"/>
    <w:sectPr w:rsidR="009D73CA" w:rsidSect="00034616">
      <w:footerReference w:type="default" r:id="rId13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3CA" w:rsidRDefault="009D73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D73CA" w:rsidRDefault="009D73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B16" w:rsidRDefault="009D73CA">
    <w:pPr>
      <w:pStyle w:val="Footer"/>
      <w:spacing w:before="80"/>
      <w:jc w:val="center"/>
      <w:rPr>
        <w:rFonts w:hint="eastAsia"/>
      </w:rPr>
    </w:pPr>
    <w:r>
      <w:rPr>
        <w:rFonts w:cs="Segoe UI"/>
        <w:color w:val="8A8F98"/>
        <w:sz w:val="16"/>
      </w:rPr>
      <w:t xml:space="preserve">made with </w:t>
    </w:r>
    <w:r>
      <w:rPr>
        <w:rFonts w:cs="Segoe UI"/>
        <w:color w:val="F46D5B"/>
        <w:sz w:val="16"/>
      </w:rPr>
      <w:t>♥</w:t>
    </w:r>
    <w:r>
      <w:rPr>
        <w:rFonts w:cs="Segoe UI"/>
        <w:color w:val="8A8F98"/>
        <w:sz w:val="16"/>
      </w:rPr>
      <w:t xml:space="preserve"> · CS-371 Lab-02 · page </w:t>
    </w:r>
    <w:r>
      <w:rPr>
        <w:rFonts w:cs="Segoe UI"/>
        <w:color w:val="8A8F98"/>
        <w:sz w:val="16"/>
      </w:rPr>
      <w:fldChar w:fldCharType="begin"/>
    </w:r>
    <w:r>
      <w:rPr>
        <w:rFonts w:cs="Segoe UI"/>
        <w:color w:val="8A8F98"/>
        <w:sz w:val="16"/>
      </w:rPr>
      <w:instrText>PAGE</w:instrText>
    </w:r>
    <w:r w:rsidR="00042D55">
      <w:rPr>
        <w:rFonts w:cs="Segoe UI"/>
        <w:color w:val="8A8F98"/>
        <w:sz w:val="16"/>
      </w:rPr>
      <w:fldChar w:fldCharType="separate"/>
    </w:r>
    <w:r w:rsidR="00042D55">
      <w:rPr>
        <w:rFonts w:cs="Segoe UI"/>
        <w:noProof/>
        <w:color w:val="8A8F98"/>
        <w:sz w:val="16"/>
      </w:rPr>
      <w:t>19</w:t>
    </w:r>
    <w:r>
      <w:rPr>
        <w:rFonts w:cs="Segoe UI"/>
        <w:color w:val="8A8F9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3CA" w:rsidRDefault="009D73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D73CA" w:rsidRDefault="009D73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D55"/>
    <w:rsid w:val="0006063C"/>
    <w:rsid w:val="0015074B"/>
    <w:rsid w:val="0029639D"/>
    <w:rsid w:val="00326F90"/>
    <w:rsid w:val="00356B16"/>
    <w:rsid w:val="009D73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90EBB"/>
  <w14:defaultImageDpi w14:val="300"/>
  <w15:docId w15:val="{7796D4AA-0186-4DB9-BAF6-0E29736D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2D31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6B8556-E763-4F34-8B37-A651C2B37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3377</Words>
  <Characters>19254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3</cp:revision>
  <dcterms:created xsi:type="dcterms:W3CDTF">2026-10-12T16:22:00Z</dcterms:created>
  <dcterms:modified xsi:type="dcterms:W3CDTF">2026-10-12T16:22:00Z</dcterms:modified>
  <cp:category/>
</cp:coreProperties>
</file>